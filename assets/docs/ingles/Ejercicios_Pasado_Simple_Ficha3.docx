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SIMPLE PAST TENSE</w:t>
      </w:r>
    </w:p>
    <w:p>
      <w:pPr>
        <w:jc w:val="center"/>
      </w:pPr>
      <w:r>
        <w:rPr>
          <w:b/>
          <w:sz w:val="20"/>
        </w:rPr>
        <w:t>Ficha 3 - Practica enfocada en 8 verbos: walk, play, like, move, carry, study, plan, stop</w:t>
      </w:r>
    </w:p>
    <w:p>
      <w:pPr>
        <w:jc w:val="center"/>
      </w:pPr>
      <w:r>
        <w:rPr>
          <w:sz w:val="20"/>
        </w:rPr>
        <w:t>Nombre: ________________________     Fecha: ____ / ____ / ______</w:t>
      </w:r>
    </w:p>
    <w:p/>
    <w:p>
      <w:r>
        <w:rPr>
          <w:b/>
          <w:sz w:val="26"/>
        </w:rPr>
        <w:t>Parte A - Ortografia: escribe el pasado</w:t>
      </w:r>
    </w:p>
    <w:p>
      <w:r>
        <w:rPr>
          <w:i/>
          <w:sz w:val="20"/>
        </w:rPr>
        <w:t>Escribe el pasado de cada verbo y marca la regla (I, II, III o IV).</w:t>
      </w:r>
    </w:p>
    <w:p>
      <w:r>
        <w:rPr>
          <w:i/>
          <w:sz w:val="20"/>
        </w:rPr>
        <w:t>I. base+ed   II. verbo en -e, +d   III. consonante+y -&gt; ied   IV. consonante-vocal-consonante -&gt; se duplica la ultima letra +ed</w:t>
      </w:r>
    </w:p>
    <w:p/>
    <w:p>
      <w:r>
        <w:t>1. walk -&gt; ______________ (regla ___)</w:t>
      </w:r>
    </w:p>
    <w:p>
      <w:r>
        <w:t>2. play -&gt; ______________ (regla ___)</w:t>
      </w:r>
    </w:p>
    <w:p>
      <w:r>
        <w:t>3. like -&gt; ______________ (regla ___)</w:t>
      </w:r>
    </w:p>
    <w:p>
      <w:r>
        <w:t>4. move -&gt; ______________ (regla ___)</w:t>
      </w:r>
    </w:p>
    <w:p>
      <w:r>
        <w:t>5. carry -&gt; ______________ (regla ___)</w:t>
      </w:r>
    </w:p>
    <w:p>
      <w:r>
        <w:t>6. study -&gt; ______________ (regla ___)</w:t>
      </w:r>
    </w:p>
    <w:p>
      <w:r>
        <w:t>7. plan -&gt; ______________ (regla ___)</w:t>
      </w:r>
    </w:p>
    <w:p>
      <w:r>
        <w:t>8. stop -&gt; ______________ (regla ___)</w:t>
      </w:r>
    </w:p>
    <w:p/>
    <w:p>
      <w:r>
        <w:br w:type="page"/>
      </w:r>
    </w:p>
    <w:p>
      <w:r>
        <w:rPr>
          <w:b/>
          <w:sz w:val="26"/>
        </w:rPr>
        <w:t>Parte B - Completa la tabla de conjugacion</w:t>
      </w:r>
    </w:p>
    <w:p>
      <w:r>
        <w:rPr>
          <w:i/>
          <w:sz w:val="20"/>
        </w:rPr>
        <w:t>Igual que la tabla de tu cuaderno (con "play"), pero ahora completala tu con WALK y STUDY.</w:t>
      </w:r>
    </w:p>
    <w:p/>
    <w:p>
      <w:r>
        <w:rPr>
          <w:b/>
        </w:rPr>
        <w:t>WALK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Afirmativo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Interrogativo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Negativo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i walk?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 ______ walk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You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you walk?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You ______ walk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He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he walk?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He ______ walk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She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she walk?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She ______ walk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It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it walk?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It ______ walk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We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we walk?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We ______ walk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You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you walk?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You ______ walk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They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they walk?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They ______ walk</w:t>
            </w:r>
          </w:p>
        </w:tc>
      </w:tr>
    </w:tbl>
    <w:p/>
    <w:p>
      <w:r>
        <w:rPr>
          <w:b/>
        </w:rPr>
        <w:t>STUDY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Afirmativo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Interrogativo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Negativo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i study?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 ______ study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You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you study?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You ______ study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He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he study?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He ______ study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She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she study?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She ______ study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It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it study?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It ______ study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We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we study?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We ______ study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You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you study?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You ______ study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They ______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______ they study?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They ______ study</w:t>
            </w:r>
          </w:p>
        </w:tc>
      </w:tr>
    </w:tbl>
    <w:p/>
    <w:p>
      <w:r>
        <w:br w:type="page"/>
      </w:r>
    </w:p>
    <w:p>
      <w:r>
        <w:rPr>
          <w:b/>
          <w:sz w:val="26"/>
        </w:rPr>
        <w:t>Parte C - Traduce (Espanol -&gt; Ingles)</w:t>
      </w:r>
    </w:p>
    <w:p/>
    <w:p>
      <w:r>
        <w:t>1. Yo camine a la escuela. -&gt; ____________________________</w:t>
      </w:r>
    </w:p>
    <w:p>
      <w:r>
        <w:t>2. Tu no estudiaste ayer. -&gt; ____________________________</w:t>
      </w:r>
    </w:p>
    <w:p>
      <w:r>
        <w:t>3. ¿Ella jugo en el parque? -&gt; ____________________________</w:t>
      </w:r>
    </w:p>
    <w:p>
      <w:r>
        <w:t>4. Nosotros no paramos el auto. -&gt; ____________________________</w:t>
      </w:r>
    </w:p>
    <w:p>
      <w:r>
        <w:t>5. El cargo la caja. -&gt; ____________________________</w:t>
      </w:r>
    </w:p>
    <w:p>
      <w:r>
        <w:t>6. Ellos no se movieron. -&gt; ____________________________</w:t>
      </w:r>
    </w:p>
    <w:p>
      <w:r>
        <w:t>7. ¿Ustedes planearon el viaje? -&gt; ____________________________</w:t>
      </w:r>
    </w:p>
    <w:p>
      <w:r>
        <w:t>8. A mi me gusto la pelicula. -&gt; ____________________________</w:t>
      </w:r>
    </w:p>
    <w:p>
      <w:r>
        <w:t>9. ¿Tu caminaste rapido? -&gt; ____________________________</w:t>
      </w:r>
    </w:p>
    <w:p>
      <w:r>
        <w:t>10. Ella no estudio matematicas. -&gt; ____________________________</w:t>
      </w:r>
    </w:p>
    <w:p/>
    <w:p>
      <w:r>
        <w:br w:type="page"/>
      </w:r>
    </w:p>
    <w:p>
      <w:r>
        <w:rPr>
          <w:b/>
          <w:sz w:val="26"/>
        </w:rPr>
        <w:t>Parte D - Transforma: Afirmativo -&gt; Negativo e Interrogativo</w:t>
      </w:r>
    </w:p>
    <w:p/>
    <w:p>
      <w:r>
        <w:t>1. I played football.</w:t>
      </w:r>
    </w:p>
    <w:p>
      <w:r>
        <w:t xml:space="preserve">   Negativo: ____________________________</w:t>
      </w:r>
    </w:p>
    <w:p>
      <w:r>
        <w:t xml:space="preserve">   Interrogativo: ____________________________</w:t>
      </w:r>
    </w:p>
    <w:p>
      <w:r>
        <w:t>2. She liked the book.</w:t>
      </w:r>
    </w:p>
    <w:p>
      <w:r>
        <w:t xml:space="preserve">   Negativo: ____________________________</w:t>
      </w:r>
    </w:p>
    <w:p>
      <w:r>
        <w:t xml:space="preserve">   Interrogativo: ____________________________</w:t>
      </w:r>
    </w:p>
    <w:p>
      <w:r>
        <w:t>3. They stopped the car.</w:t>
      </w:r>
    </w:p>
    <w:p>
      <w:r>
        <w:t xml:space="preserve">   Negativo: ____________________________</w:t>
      </w:r>
    </w:p>
    <w:p>
      <w:r>
        <w:t xml:space="preserve">   Interrogativo: ____________________________</w:t>
      </w:r>
    </w:p>
    <w:p>
      <w:r>
        <w:t>4. He studied English.</w:t>
      </w:r>
    </w:p>
    <w:p>
      <w:r>
        <w:t xml:space="preserve">   Negativo: ____________________________</w:t>
      </w:r>
    </w:p>
    <w:p>
      <w:r>
        <w:t xml:space="preserve">   Interrogativo: ____________________________</w:t>
      </w:r>
    </w:p>
    <w:p>
      <w:r>
        <w:t>5. We carried the boxes.</w:t>
      </w:r>
    </w:p>
    <w:p>
      <w:r>
        <w:t xml:space="preserve">   Negativo: ____________________________</w:t>
      </w:r>
    </w:p>
    <w:p>
      <w:r>
        <w:t xml:space="preserve">   Interrogativo: ____________________________</w:t>
      </w:r>
    </w:p>
    <w:p>
      <w:r>
        <w:t>6. You planned the trip.</w:t>
      </w:r>
    </w:p>
    <w:p>
      <w:r>
        <w:t xml:space="preserve">   Negativo: ____________________________</w:t>
      </w:r>
    </w:p>
    <w:p>
      <w:r>
        <w:t xml:space="preserve">   Interrogativo: ____________________________</w:t>
      </w:r>
    </w:p>
    <w:p>
      <w:r>
        <w:t>7. I walked home.</w:t>
      </w:r>
    </w:p>
    <w:p>
      <w:r>
        <w:t xml:space="preserve">   Negativo: ____________________________</w:t>
      </w:r>
    </w:p>
    <w:p>
      <w:r>
        <w:t xml:space="preserve">   Interrogativo: ____________________________</w:t>
      </w:r>
    </w:p>
    <w:p>
      <w:r>
        <w:t>8. It moved slowly.</w:t>
      </w:r>
    </w:p>
    <w:p>
      <w:r>
        <w:t xml:space="preserve">   Negativo: ____________________________</w:t>
      </w:r>
    </w:p>
    <w:p>
      <w:r>
        <w:t xml:space="preserve">   Interrogativo: ____________________________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CLAVE DE RESPUESTAS - FICHA 3</w:t>
      </w:r>
    </w:p>
    <w:p/>
    <w:p>
      <w:r>
        <w:rPr>
          <w:b/>
          <w:sz w:val="26"/>
        </w:rPr>
        <w:t>Parte A</w:t>
      </w:r>
    </w:p>
    <w:p>
      <w:r>
        <w:t>1. walk -&gt; walked (regla I)</w:t>
      </w:r>
    </w:p>
    <w:p>
      <w:r>
        <w:t>2. play -&gt; played (regla I)</w:t>
      </w:r>
    </w:p>
    <w:p>
      <w:r>
        <w:t>3. like -&gt; liked (regla II)</w:t>
      </w:r>
    </w:p>
    <w:p>
      <w:r>
        <w:t>4. move -&gt; moved (regla II)</w:t>
      </w:r>
    </w:p>
    <w:p>
      <w:r>
        <w:t>5. carry -&gt; carried (regla III)</w:t>
      </w:r>
    </w:p>
    <w:p>
      <w:r>
        <w:t>6. study -&gt; studied (regla III)</w:t>
      </w:r>
    </w:p>
    <w:p>
      <w:r>
        <w:t>7. plan -&gt; planned (regla IV)</w:t>
      </w:r>
    </w:p>
    <w:p>
      <w:r>
        <w:t>8. stop -&gt; stopped (regla IV)</w:t>
      </w:r>
    </w:p>
    <w:p/>
    <w:p>
      <w:r>
        <w:rPr>
          <w:b/>
          <w:sz w:val="26"/>
        </w:rPr>
        <w:t>Parte B</w:t>
      </w:r>
    </w:p>
    <w:p>
      <w:r>
        <w:t>WALK: I walked / Did i walk? / I did not walk - You walked / Did you walk? / You did not walk - He walked / Did he walk? / He did not walk - She walked / Did she walk? / She did not walk - It walked / Did it walk? / It did not walk - We walked / Did we walk? / We did not walk - You walked / Did you walk? / You did not walk - They walked / Did they walk? / They did not walk</w:t>
      </w:r>
    </w:p>
    <w:p/>
    <w:p>
      <w:r>
        <w:t>STUDY: I studied / Did i study? / I did not study - You studied / Did you study? / You did not study - He studied / Did he study? / He did not study - She studied / Did she study? / She did not study - It studied / Did it study? / It did not study - We studied / Did we study? / We did not study - You studied / Did you study? / You did not study - They studied / Did they study? / They did not study</w:t>
      </w:r>
    </w:p>
    <w:p/>
    <w:p>
      <w:r>
        <w:rPr>
          <w:b/>
          <w:sz w:val="26"/>
        </w:rPr>
        <w:t>Parte C</w:t>
      </w:r>
    </w:p>
    <w:p>
      <w:r>
        <w:t>1. I walked to school.</w:t>
      </w:r>
    </w:p>
    <w:p>
      <w:r>
        <w:t>2. You did not study yesterday. (You didn't study yesterday.)</w:t>
      </w:r>
    </w:p>
    <w:p>
      <w:r>
        <w:t>3. Did she play in the park?</w:t>
      </w:r>
    </w:p>
    <w:p>
      <w:r>
        <w:t>4. We did not stop the car. (We didn't stop the car.)</w:t>
      </w:r>
    </w:p>
    <w:p>
      <w:r>
        <w:t>5. He carried the box.</w:t>
      </w:r>
    </w:p>
    <w:p>
      <w:r>
        <w:t>6. They did not move. (They didn't move.)</w:t>
      </w:r>
    </w:p>
    <w:p>
      <w:r>
        <w:t>7. Did you plan the trip?</w:t>
      </w:r>
    </w:p>
    <w:p>
      <w:r>
        <w:t>8. I liked the movie.</w:t>
      </w:r>
    </w:p>
    <w:p>
      <w:r>
        <w:t>9. Did you walk fast?</w:t>
      </w:r>
    </w:p>
    <w:p>
      <w:r>
        <w:t>10. She did not study math. (She didn't study math.)</w:t>
      </w:r>
    </w:p>
    <w:p/>
    <w:p>
      <w:r>
        <w:rPr>
          <w:b/>
          <w:sz w:val="26"/>
        </w:rPr>
        <w:t>Parte D</w:t>
      </w:r>
    </w:p>
    <w:p>
      <w:r>
        <w:t>1. I did not play football. / Did I play football?</w:t>
      </w:r>
    </w:p>
    <w:p>
      <w:r>
        <w:t>2. She did not like the book. / Did she like the book?</w:t>
      </w:r>
    </w:p>
    <w:p>
      <w:r>
        <w:t>3. They did not stop the car. / Did they stop the car?</w:t>
      </w:r>
    </w:p>
    <w:p>
      <w:r>
        <w:t>4. He did not study English. / Did he study English?</w:t>
      </w:r>
    </w:p>
    <w:p>
      <w:r>
        <w:t>5. We did not carry the boxes. / Did we carry the boxes?</w:t>
      </w:r>
    </w:p>
    <w:p>
      <w:r>
        <w:t>6. You did not plan the trip. / Did you plan the trip?</w:t>
      </w:r>
    </w:p>
    <w:p>
      <w:r>
        <w:t>7. I did not walk home. / Did I walk home?</w:t>
      </w:r>
    </w:p>
    <w:p>
      <w:r>
        <w:t>8. It did not move slowly. / Did it move slowly?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