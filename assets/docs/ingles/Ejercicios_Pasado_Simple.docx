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PRÁCTICA DE INGLÉS - SIMPLE PAST TENSE</w:t>
      </w:r>
    </w:p>
    <w:p>
      <w:pPr>
        <w:jc w:val="center"/>
      </w:pPr>
      <w:r>
        <w:rPr>
          <w:b/>
          <w:sz w:val="22"/>
        </w:rPr>
        <w:t>Unit 5 - La Expedición del Pasado</w:t>
      </w:r>
    </w:p>
    <w:p>
      <w:pPr>
        <w:jc w:val="center"/>
      </w:pPr>
      <w:r>
        <w:rPr>
          <w:sz w:val="20"/>
        </w:rPr>
        <w:t>Nombre: ________________________     Fecha: ____ / ____ / ______</w:t>
      </w:r>
    </w:p>
    <w:p/>
    <w:p>
      <w:r>
        <w:rPr>
          <w:b/>
          <w:sz w:val="26"/>
        </w:rPr>
        <w:t>Parte A - Vocabulario de paisajes</w:t>
      </w:r>
    </w:p>
    <w:p>
      <w:r>
        <w:rPr>
          <w:i/>
          <w:sz w:val="20"/>
        </w:rPr>
        <w:t>Une cada palabra en inglés con su traducción en español. Escribe la letra correcta.</w:t>
      </w:r>
    </w:p>
    <w:p/>
    <w:p>
      <w:r>
        <w:t>1. ___  cave          a) montaña</w:t>
      </w:r>
    </w:p>
    <w:p>
      <w:r>
        <w:t>2. ___  desert          b) catarata</w:t>
      </w:r>
    </w:p>
    <w:p>
      <w:r>
        <w:t>3. ___  forest          c) cueva</w:t>
      </w:r>
    </w:p>
    <w:p>
      <w:r>
        <w:t>4. ___  island          d) desierto</w:t>
      </w:r>
    </w:p>
    <w:p>
      <w:r>
        <w:t>5. ___  jungle          e) lago</w:t>
      </w:r>
    </w:p>
    <w:p>
      <w:r>
        <w:t>6. ___  lake          f) río</w:t>
      </w:r>
    </w:p>
    <w:p>
      <w:r>
        <w:t>7. ___  mountain          g) selva</w:t>
      </w:r>
    </w:p>
    <w:p>
      <w:r>
        <w:t>8. ___  river          h) bosque</w:t>
      </w:r>
    </w:p>
    <w:p>
      <w:r>
        <w:t>9. ___  volcano          i) isla</w:t>
      </w:r>
    </w:p>
    <w:p>
      <w:r>
        <w:t>10. ___  waterfall          j) volcán</w:t>
      </w:r>
    </w:p>
    <w:p/>
    <w:p>
      <w:r>
        <w:rPr>
          <w:b/>
          <w:sz w:val="26"/>
        </w:rPr>
        <w:t>Parte B - Verbos irregulares (completa)</w:t>
      </w:r>
    </w:p>
    <w:p>
      <w:r>
        <w:rPr>
          <w:i/>
          <w:sz w:val="20"/>
        </w:rPr>
        <w:t>Usa el pasado de estos verbos: eat, catch, drink, have, see, swim, go</w:t>
      </w:r>
    </w:p>
    <w:p/>
    <w:p>
      <w:r>
        <w:t>1. Last summer, I ______ to Arequipa with my family.</w:t>
      </w:r>
    </w:p>
    <w:p>
      <w:r>
        <w:t>2. We ______ a big fish in the river.</w:t>
      </w:r>
    </w:p>
    <w:p>
      <w:r>
        <w:t>3. I ______ a volcano for the first time. It was amazing!</w:t>
      </w:r>
    </w:p>
    <w:p>
      <w:r>
        <w:t>4. My sister ______ in the lake. The water was cold.</w:t>
      </w:r>
    </w:p>
    <w:p>
      <w:r>
        <w:t>5. We ______ lunch on the mountain.</w:t>
      </w:r>
    </w:p>
    <w:p>
      <w:r>
        <w:t>6. I ______ rice and chicken for dinner.</w:t>
      </w:r>
    </w:p>
    <w:p>
      <w:r>
        <w:t>7. My dad ______ coffee every morning on the trip.</w:t>
      </w:r>
    </w:p>
    <w:p/>
    <w:p>
      <w:r>
        <w:rPr>
          <w:b/>
          <w:sz w:val="26"/>
        </w:rPr>
        <w:t>Parte C - Afirmativo -&gt; Negativo</w:t>
      </w:r>
    </w:p>
    <w:p>
      <w:r>
        <w:rPr>
          <w:i/>
          <w:sz w:val="20"/>
        </w:rPr>
        <w:t>Recuerda: "did not (didn't) + verbo en forma BASE" (sin -ed). Ejemplo: I played -&gt; I did not play</w:t>
      </w:r>
    </w:p>
    <w:p/>
    <w:p>
      <w:r>
        <w:t>1. I walked to school.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2. She studied English.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3. They stopped the car.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4. We swam in the lake.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5. He saw a volcano.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6. I drank milk.</w:t>
      </w:r>
    </w:p>
    <w:p>
      <w:r>
        <w:rPr>
          <w:sz w:val="22"/>
        </w:rPr>
        <w:t xml:space="preserve">   -&gt; _______________________________________________________</w:t>
      </w:r>
    </w:p>
    <w:p/>
    <w:p>
      <w:r>
        <w:rPr>
          <w:b/>
          <w:sz w:val="26"/>
        </w:rPr>
        <w:t>Parte D - Preguntas y respuestas cortas</w:t>
      </w:r>
    </w:p>
    <w:p>
      <w:r>
        <w:rPr>
          <w:i/>
          <w:sz w:val="20"/>
        </w:rPr>
        <w:t>Recuerda: la respuesta corta NO repite el verbo completo. Ejemplo: Did you see statues? -&gt; Yes, I did. / No, I didn't.</w:t>
      </w:r>
    </w:p>
    <w:p/>
    <w:p>
      <w:r>
        <w:t>1. You / climb a mountain (si)</w:t>
      </w:r>
    </w:p>
    <w:p>
      <w:r>
        <w:rPr>
          <w:sz w:val="22"/>
        </w:rPr>
        <w:t xml:space="preserve">   Pregunta: _______________________________________________________</w:t>
      </w:r>
    </w:p>
    <w:p>
      <w:r>
        <w:rPr>
          <w:sz w:val="22"/>
        </w:rPr>
        <w:t xml:space="preserve">   Respuesta: _______________________________________________________</w:t>
      </w:r>
    </w:p>
    <w:p>
      <w:r>
        <w:t>2. They / catch a fish (no)</w:t>
      </w:r>
    </w:p>
    <w:p>
      <w:r>
        <w:rPr>
          <w:sz w:val="22"/>
        </w:rPr>
        <w:t xml:space="preserve">   Pregunta: _______________________________________________________</w:t>
      </w:r>
    </w:p>
    <w:p>
      <w:r>
        <w:rPr>
          <w:sz w:val="22"/>
        </w:rPr>
        <w:t xml:space="preserve">   Respuesta: _______________________________________________________</w:t>
      </w:r>
    </w:p>
    <w:p>
      <w:r>
        <w:t>3. She / visit a museum (si)</w:t>
      </w:r>
    </w:p>
    <w:p>
      <w:r>
        <w:rPr>
          <w:sz w:val="22"/>
        </w:rPr>
        <w:t xml:space="preserve">   Pregunta: _______________________________________________________</w:t>
      </w:r>
    </w:p>
    <w:p>
      <w:r>
        <w:rPr>
          <w:sz w:val="22"/>
        </w:rPr>
        <w:t xml:space="preserve">   Respuesta: _______________________________________________________</w:t>
      </w:r>
    </w:p>
    <w:p>
      <w:r>
        <w:t>4. He / go to Hollywood (no)</w:t>
      </w:r>
    </w:p>
    <w:p>
      <w:r>
        <w:rPr>
          <w:sz w:val="22"/>
        </w:rPr>
        <w:t xml:space="preserve">   Pregunta: _______________________________________________________</w:t>
      </w:r>
    </w:p>
    <w:p>
      <w:r>
        <w:rPr>
          <w:sz w:val="22"/>
        </w:rPr>
        <w:t xml:space="preserve">   Respuesta: _______________________________________________________</w:t>
      </w:r>
    </w:p>
    <w:p/>
    <w:p>
      <w:r>
        <w:rPr>
          <w:b/>
          <w:sz w:val="26"/>
        </w:rPr>
        <w:t>Parte E - Corrige las oraciones (tus propios errores)</w:t>
      </w:r>
    </w:p>
    <w:p>
      <w:r>
        <w:rPr>
          <w:i/>
          <w:sz w:val="20"/>
        </w:rPr>
        <w:t>Estas oraciones tienen el mismo tipo de error que apareciste en tu cuaderno. Reescribelas correctas.</w:t>
      </w:r>
    </w:p>
    <w:p/>
    <w:p>
      <w:r>
        <w:t>1. I see players at the game.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2. I drank a milk.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3. I did not stodied for the exam.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4. I did not stopped the ball.</w:t>
      </w:r>
    </w:p>
    <w:p>
      <w:r>
        <w:rPr>
          <w:sz w:val="22"/>
        </w:rPr>
        <w:t xml:space="preserve">   -&gt; _______________________________________________________</w:t>
      </w:r>
    </w:p>
    <w:p>
      <w:r>
        <w:t>5. Did you kick? I did not kick.  (responde corto)</w:t>
      </w:r>
    </w:p>
    <w:p>
      <w:r>
        <w:rPr>
          <w:sz w:val="22"/>
        </w:rPr>
        <w:t xml:space="preserve">   -&gt; _______________________________________________________</w:t>
      </w:r>
    </w:p>
    <w:p/>
    <w:p>
      <w:r>
        <w:rPr>
          <w:b/>
          <w:sz w:val="26"/>
        </w:rPr>
        <w:t>Parte F - Escribe (libre)</w:t>
      </w:r>
    </w:p>
    <w:p>
      <w:r>
        <w:rPr>
          <w:i/>
          <w:sz w:val="20"/>
        </w:rPr>
        <w:t>Responde con oraciones completas en pasado:</w:t>
      </w:r>
    </w:p>
    <w:p>
      <w:r>
        <w:t>Where did you go on holiday last summer? What did you do? What did you see? What did you eat and drink?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CLAVE DE RESPUESTAS</w:t>
      </w:r>
    </w:p>
    <w:p/>
    <w:p>
      <w:r>
        <w:rPr>
          <w:b/>
          <w:sz w:val="26"/>
        </w:rPr>
        <w:t>Parte A</w:t>
      </w:r>
    </w:p>
    <w:p>
      <w:r>
        <w:t>1-c, 2-d, 3-h, 4-i, 5-g, 6-e, 7-a, 8-f, 9-j, 10-b</w:t>
      </w:r>
    </w:p>
    <w:p/>
    <w:p>
      <w:r>
        <w:rPr>
          <w:b/>
          <w:sz w:val="26"/>
        </w:rPr>
        <w:t>Parte B</w:t>
      </w:r>
    </w:p>
    <w:p>
      <w:r>
        <w:t>1. went   2. caught   3. saw   4. swam   5. had   6. ate   7. drank</w:t>
      </w:r>
    </w:p>
    <w:p/>
    <w:p>
      <w:r>
        <w:rPr>
          <w:b/>
          <w:sz w:val="26"/>
        </w:rPr>
        <w:t>Parte C</w:t>
      </w:r>
    </w:p>
    <w:p>
      <w:r>
        <w:t>1. I did not walk to school.</w:t>
      </w:r>
    </w:p>
    <w:p>
      <w:r>
        <w:t>2. She did not study English.</w:t>
      </w:r>
    </w:p>
    <w:p>
      <w:r>
        <w:t>3. They did not stop the car.</w:t>
      </w:r>
    </w:p>
    <w:p>
      <w:r>
        <w:t>4. We did not swim in the lake.</w:t>
      </w:r>
    </w:p>
    <w:p>
      <w:r>
        <w:t>5. He did not see a volcano.</w:t>
      </w:r>
    </w:p>
    <w:p>
      <w:r>
        <w:t>6. I did not drink milk.</w:t>
      </w:r>
    </w:p>
    <w:p/>
    <w:p>
      <w:r>
        <w:rPr>
          <w:b/>
          <w:sz w:val="26"/>
        </w:rPr>
        <w:t>Parte D</w:t>
      </w:r>
    </w:p>
    <w:p>
      <w:r>
        <w:t>1. Did you climb a mountain? - Yes, I did.</w:t>
      </w:r>
    </w:p>
    <w:p>
      <w:r>
        <w:t>2. Did they catch a fish? - No, they didn't.</w:t>
      </w:r>
    </w:p>
    <w:p>
      <w:r>
        <w:t>3. Did she visit a museum? - Yes, she did.</w:t>
      </w:r>
    </w:p>
    <w:p>
      <w:r>
        <w:t>4. Did he go to Hollywood? - No, he didn't.</w:t>
      </w:r>
    </w:p>
    <w:p/>
    <w:p>
      <w:r>
        <w:rPr>
          <w:b/>
          <w:sz w:val="26"/>
        </w:rPr>
        <w:t>Parte E</w:t>
      </w:r>
    </w:p>
    <w:p>
      <w:r>
        <w:t>1. I saw players at the game.</w:t>
      </w:r>
    </w:p>
    <w:p>
      <w:r>
        <w:t>2. I drank milk.</w:t>
      </w:r>
    </w:p>
    <w:p>
      <w:r>
        <w:t>3. I did not study for the exam.</w:t>
      </w:r>
    </w:p>
    <w:p>
      <w:r>
        <w:t>4. I did not stop the ball.</w:t>
      </w:r>
    </w:p>
    <w:p>
      <w:r>
        <w:t>5. No, I didn't.</w:t>
      </w:r>
    </w:p>
    <w:p/>
    <w:p>
      <w:r>
        <w:rPr>
          <w:b/>
          <w:sz w:val="26"/>
        </w:rPr>
        <w:t>Parte F</w:t>
      </w:r>
    </w:p>
    <w:p>
      <w:r>
        <w:t>Respuesta libre - revisa que use verbos en pasado correctamente (went, saw, ate, drank, swam, had, etc.) y no mezcle presente con pasado.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