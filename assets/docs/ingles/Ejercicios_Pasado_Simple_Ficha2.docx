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FICHA 2 - PRACTICA DE INGLES: SIMPLE PAST TENSE</w:t>
      </w:r>
    </w:p>
    <w:p>
      <w:pPr>
        <w:jc w:val="center"/>
      </w:pPr>
      <w:r>
        <w:rPr>
          <w:b/>
          <w:sz w:val="22"/>
        </w:rPr>
        <w:t>Ortografia, vocabulario de vacaciones y comprension de lectura</w:t>
      </w:r>
    </w:p>
    <w:p>
      <w:pPr>
        <w:jc w:val="center"/>
      </w:pPr>
      <w:r>
        <w:rPr>
          <w:sz w:val="20"/>
        </w:rPr>
        <w:t>Nombre: ________________________     Fecha: ____ / ____ / ______</w:t>
      </w:r>
    </w:p>
    <w:p/>
    <w:p>
      <w:r>
        <w:rPr>
          <w:b/>
          <w:sz w:val="26"/>
        </w:rPr>
        <w:t>Parte A - Las 4 reglas de ortografia</w:t>
      </w:r>
    </w:p>
    <w:p>
      <w:r>
        <w:rPr>
          <w:i/>
          <w:sz w:val="20"/>
        </w:rPr>
        <w:t>Escribe el pasado de cada verbo y marca con una X que regla usaste.</w:t>
      </w:r>
    </w:p>
    <w:p>
      <w:r>
        <w:rPr>
          <w:i/>
          <w:sz w:val="20"/>
        </w:rPr>
        <w:t>I. base+ed  II. verbo en -e + d  III. consonante+y -&gt; ied  IV. consonante-vocal-consonante -&gt; se duplica la ultima letra + ed</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Verbo</w:t>
            </w:r>
          </w:p>
        </w:tc>
        <w:tc>
          <w:tcPr>
            <w:tcW w:type="dxa" w:w="1440"/>
          </w:tcPr>
          <w:p>
            <w:r>
              <w:rPr>
                <w:b/>
                <w:sz w:val="20"/>
              </w:rPr>
              <w:t>Pasado</w:t>
            </w:r>
          </w:p>
        </w:tc>
        <w:tc>
          <w:tcPr>
            <w:tcW w:type="dxa" w:w="1440"/>
          </w:tcPr>
          <w:p>
            <w:r>
              <w:rPr>
                <w:b/>
                <w:sz w:val="20"/>
              </w:rPr>
              <w:t>I</w:t>
            </w:r>
          </w:p>
        </w:tc>
        <w:tc>
          <w:tcPr>
            <w:tcW w:type="dxa" w:w="1440"/>
          </w:tcPr>
          <w:p>
            <w:r>
              <w:rPr>
                <w:b/>
                <w:sz w:val="20"/>
              </w:rPr>
              <w:t>II</w:t>
            </w:r>
          </w:p>
        </w:tc>
        <w:tc>
          <w:tcPr>
            <w:tcW w:type="dxa" w:w="1440"/>
          </w:tcPr>
          <w:p>
            <w:r>
              <w:rPr>
                <w:b/>
                <w:sz w:val="20"/>
              </w:rPr>
              <w:t>III</w:t>
            </w:r>
          </w:p>
        </w:tc>
        <w:tc>
          <w:tcPr>
            <w:tcW w:type="dxa" w:w="1440"/>
          </w:tcPr>
          <w:p>
            <w:r>
              <w:rPr>
                <w:b/>
                <w:sz w:val="20"/>
              </w:rPr>
              <w:t>IV</w:t>
            </w:r>
          </w:p>
        </w:tc>
      </w:tr>
      <w:tr>
        <w:tc>
          <w:tcPr>
            <w:tcW w:type="dxa" w:w="1440"/>
          </w:tcPr>
          <w:p>
            <w:r>
              <w:rPr>
                <w:sz w:val="20"/>
              </w:rPr>
              <w:t>walk</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like</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carry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stop</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play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dance</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study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plan</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clean</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move</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cry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chat</w:t>
            </w:r>
          </w:p>
        </w:tc>
        <w:tc>
          <w:tcPr>
            <w:tcW w:type="dxa" w:w="1440"/>
          </w:tcPr>
          <w:p/>
        </w:tc>
        <w:tc>
          <w:tcPr>
            <w:tcW w:type="dxa" w:w="1440"/>
          </w:tcPr>
          <w:p/>
        </w:tc>
        <w:tc>
          <w:tcPr>
            <w:tcW w:type="dxa" w:w="1440"/>
          </w:tcPr>
          <w:p/>
        </w:tc>
        <w:tc>
          <w:tcPr>
            <w:tcW w:type="dxa" w:w="1440"/>
          </w:tcPr>
          <w:p/>
        </w:tc>
        <w:tc>
          <w:tcPr>
            <w:tcW w:type="dxa" w:w="1440"/>
          </w:tcPr>
          <w:p/>
        </w:tc>
      </w:tr>
    </w:tbl>
    <w:p/>
    <w:p>
      <w:r>
        <w:rPr>
          <w:b/>
          <w:sz w:val="26"/>
        </w:rPr>
        <w:t>Parte B - El scrapbook de vacaciones</w:t>
      </w:r>
    </w:p>
    <w:p>
      <w:r>
        <w:rPr>
          <w:i/>
          <w:sz w:val="20"/>
        </w:rPr>
        <w:t>Escribe cada actividad en pasado, como si tu la hubieras hecho ("I ___"). Vocabulario de la pagina 62 de tu libro.</w:t>
      </w:r>
    </w:p>
    <w:p/>
    <w:p>
      <w:r>
        <w:t>1. see animals -&gt; I ______________________</w:t>
      </w:r>
    </w:p>
    <w:p>
      <w:r>
        <w:t>2. swim in a lake -&gt; I ______________________</w:t>
      </w:r>
    </w:p>
    <w:p>
      <w:r>
        <w:t>3. climb a mountain -&gt; I ______________________</w:t>
      </w:r>
    </w:p>
    <w:p>
      <w:r>
        <w:t>4. have a picnic -&gt; I ______________________</w:t>
      </w:r>
    </w:p>
    <w:p>
      <w:r>
        <w:t>5. drink coffee -&gt; I ______________________</w:t>
      </w:r>
    </w:p>
    <w:p>
      <w:r>
        <w:t>6. go on a boat trip -&gt; I ______________________</w:t>
      </w:r>
    </w:p>
    <w:p>
      <w:r>
        <w:t>7. see a cave -&gt; I ______________________</w:t>
      </w:r>
    </w:p>
    <w:p>
      <w:r>
        <w:t>8. catch a fish -&gt; I ______________________</w:t>
      </w:r>
    </w:p>
    <w:p>
      <w:r>
        <w:t>9. take photos -&gt; I ______________________</w:t>
      </w:r>
    </w:p>
    <w:p>
      <w:r>
        <w:t>10. visit a museum -&gt; I ______________________</w:t>
      </w:r>
    </w:p>
    <w:p/>
    <w:p>
      <w:r>
        <w:br w:type="page"/>
      </w:r>
    </w:p>
    <w:p>
      <w:r>
        <w:rPr>
          <w:b/>
          <w:sz w:val="26"/>
        </w:rPr>
        <w:t>Parte C - Lee y corrige: El viaje de Camila</w:t>
      </w:r>
    </w:p>
    <w:p>
      <w:r>
        <w:rPr>
          <w:i/>
          <w:sz w:val="20"/>
        </w:rPr>
        <w:t>Lee el texto y corrige las oraciones falsas.</w:t>
      </w:r>
    </w:p>
    <w:p/>
    <w:p>
      <w:pPr>
        <w:ind w:left="360"/>
      </w:pPr>
      <w:r>
        <w:rPr>
          <w:i/>
          <w:sz w:val="22"/>
        </w:rPr>
        <w:t>Last weekend, Camila went to Paracas with her grandparents. They saw sea lions and penguins on a boat trip. They had lunch next to the beach. They drank fresh orange juice. Camila swam in the sea, and her grandfather caught two fish. In the evening, they ate the fish for dinner. It was delicious!</w:t>
      </w:r>
    </w:p>
    <w:p/>
    <w:p>
      <w:r>
        <w:t>1. Camila went to Russia.</w:t>
      </w:r>
    </w:p>
    <w:p>
      <w:r>
        <w:rPr>
          <w:sz w:val="22"/>
        </w:rPr>
        <w:t xml:space="preserve">   -&gt; _______________________________________________________</w:t>
      </w:r>
    </w:p>
    <w:p>
      <w:r>
        <w:t>2. They saw dolphins and penguins.</w:t>
      </w:r>
    </w:p>
    <w:p>
      <w:r>
        <w:rPr>
          <w:sz w:val="22"/>
        </w:rPr>
        <w:t xml:space="preserve">   -&gt; _______________________________________________________</w:t>
      </w:r>
    </w:p>
    <w:p>
      <w:r>
        <w:t>3. They had lunch at a restaurant.</w:t>
      </w:r>
    </w:p>
    <w:p>
      <w:r>
        <w:rPr>
          <w:sz w:val="22"/>
        </w:rPr>
        <w:t xml:space="preserve">   -&gt; _______________________________________________________</w:t>
      </w:r>
    </w:p>
    <w:p>
      <w:r>
        <w:t>4. They drank hot chocolate.</w:t>
      </w:r>
    </w:p>
    <w:p>
      <w:r>
        <w:rPr>
          <w:sz w:val="22"/>
        </w:rPr>
        <w:t xml:space="preserve">   -&gt; _______________________________________________________</w:t>
      </w:r>
    </w:p>
    <w:p>
      <w:r>
        <w:t>5. Her grandfather caught three fish.</w:t>
      </w:r>
    </w:p>
    <w:p>
      <w:r>
        <w:rPr>
          <w:sz w:val="22"/>
        </w:rPr>
        <w:t xml:space="preserve">   -&gt; _______________________________________________________</w:t>
      </w:r>
    </w:p>
    <w:p>
      <w:r>
        <w:t>6. They ate chicken for dinner.</w:t>
      </w:r>
    </w:p>
    <w:p>
      <w:r>
        <w:rPr>
          <w:sz w:val="22"/>
        </w:rPr>
        <w:t xml:space="preserve">   -&gt; _______________________________________________________</w:t>
      </w:r>
    </w:p>
    <w:p/>
    <w:p>
      <w:r>
        <w:rPr>
          <w:b/>
          <w:sz w:val="26"/>
        </w:rPr>
        <w:t>Parte D - Comprension: La aventura en la cueva</w:t>
      </w:r>
    </w:p>
    <w:p>
      <w:r>
        <w:rPr>
          <w:i/>
          <w:sz w:val="20"/>
        </w:rPr>
        <w:t>Lee el resumen de la historieta de la pagina 63 y responde.</w:t>
      </w:r>
    </w:p>
    <w:p/>
    <w:p>
      <w:pPr>
        <w:ind w:left="360"/>
      </w:pPr>
      <w:r>
        <w:rPr>
          <w:i/>
          <w:sz w:val="22"/>
        </w:rPr>
        <w:t>Last Saturday, Ruby, Sofia, and their friends went into a cave. It was very dark, and Sofia didn't like the bats. They tried two different paths. Finally, they found a big treasure box! But then, a director shouted "Cut!" - they were actually on a film set in Hollywood! Four actors didn't come that morning, so the children helped act in the movie. Jack wasn't very good at acting, but Sofia told him he was a great actor. At the end, everyone said the movie was great. Value: Encourage your friends.</w:t>
      </w:r>
    </w:p>
    <w:p/>
    <w:p>
      <w:r>
        <w:rPr>
          <w:i/>
          <w:sz w:val="20"/>
        </w:rPr>
        <w:t>Verdadero o Falso (si es falso, escribe la oracion correcta):</w:t>
      </w:r>
    </w:p>
    <w:p>
      <w:r>
        <w:t>1. The children went into a forest.</w:t>
      </w:r>
    </w:p>
    <w:p>
      <w:r>
        <w:rPr>
          <w:sz w:val="22"/>
        </w:rPr>
        <w:t xml:space="preserve">   -&gt; _______________________________________________________</w:t>
      </w:r>
    </w:p>
    <w:p>
      <w:r>
        <w:t>2. Sofia liked the bats.</w:t>
      </w:r>
    </w:p>
    <w:p>
      <w:r>
        <w:rPr>
          <w:sz w:val="22"/>
        </w:rPr>
        <w:t xml:space="preserve">   -&gt; _______________________________________________________</w:t>
      </w:r>
    </w:p>
    <w:p>
      <w:r>
        <w:t>3. They found a treasure box in the cave.</w:t>
      </w:r>
    </w:p>
    <w:p>
      <w:r>
        <w:rPr>
          <w:sz w:val="22"/>
        </w:rPr>
        <w:t xml:space="preserve">   -&gt; _______________________________________________________</w:t>
      </w:r>
    </w:p>
    <w:p>
      <w:r>
        <w:t>4. They were on a real vacation in Hollywood.</w:t>
      </w:r>
    </w:p>
    <w:p>
      <w:r>
        <w:rPr>
          <w:sz w:val="22"/>
        </w:rPr>
        <w:t xml:space="preserve">   -&gt; _______________________________________________________</w:t>
      </w:r>
    </w:p>
    <w:p>
      <w:r>
        <w:t>5. Jack felt confident about acting from the start.</w:t>
      </w:r>
    </w:p>
    <w:p>
      <w:r>
        <w:rPr>
          <w:sz w:val="22"/>
        </w:rPr>
        <w:t xml:space="preserve">   -&gt; _______________________________________________________</w:t>
      </w:r>
    </w:p>
    <w:p>
      <w:r>
        <w:t>6. Where did the story happen at the end?</w:t>
      </w:r>
    </w:p>
    <w:p>
      <w:r>
        <w:rPr>
          <w:sz w:val="22"/>
        </w:rPr>
        <w:t xml:space="preserve">   -&gt; _______________________________________________________</w:t>
      </w:r>
    </w:p>
    <w:p>
      <w:r>
        <w:t>7. What is the value of the story?</w:t>
      </w:r>
    </w:p>
    <w:p>
      <w:r>
        <w:rPr>
          <w:sz w:val="22"/>
        </w:rPr>
        <w:t xml:space="preserve">   -&gt; _______________________________________________________</w:t>
      </w:r>
    </w:p>
    <w:p/>
    <w:p>
      <w:r>
        <w:br w:type="page"/>
      </w:r>
    </w:p>
    <w:p>
      <w:r>
        <w:rPr>
          <w:b/>
          <w:sz w:val="26"/>
        </w:rPr>
        <w:t>Parte E - Escribe una postal (postcard)</w:t>
      </w:r>
    </w:p>
    <w:p>
      <w:r>
        <w:rPr>
          <w:i/>
          <w:sz w:val="20"/>
        </w:rPr>
        <w:t>Imagina que estas de vacaciones. Completa la postal usando el pasado.</w:t>
      </w:r>
    </w:p>
    <w:p/>
    <w:p>
      <w:r>
        <w:rPr>
          <w:sz w:val="22"/>
        </w:rPr>
        <w:t>Dear ___________,</w:t>
      </w:r>
    </w:p>
    <w:p>
      <w:r>
        <w:rPr>
          <w:sz w:val="22"/>
        </w:rPr>
      </w:r>
    </w:p>
    <w:p>
      <w:r>
        <w:rPr>
          <w:sz w:val="22"/>
        </w:rPr>
        <w:t>Last week I went to ______________________.</w:t>
      </w:r>
    </w:p>
    <w:p>
      <w:r>
        <w:rPr>
          <w:sz w:val="22"/>
        </w:rPr>
        <w:t>I saw ______________________.</w:t>
      </w:r>
    </w:p>
    <w:p>
      <w:r>
        <w:rPr>
          <w:sz w:val="22"/>
        </w:rPr>
        <w:t>I ate ______________________ and I drank ______________________.</w:t>
      </w:r>
    </w:p>
    <w:p>
      <w:r>
        <w:rPr>
          <w:sz w:val="22"/>
        </w:rPr>
        <w:t>I also ______________________ (otra actividad en pasado).</w:t>
      </w:r>
    </w:p>
    <w:p>
      <w:r>
        <w:rPr>
          <w:sz w:val="22"/>
        </w:rPr>
        <w:t>It was ______________________!</w:t>
      </w:r>
    </w:p>
    <w:p>
      <w:r>
        <w:rPr>
          <w:sz w:val="22"/>
        </w:rPr>
      </w:r>
    </w:p>
    <w:p>
      <w:r>
        <w:rPr>
          <w:sz w:val="22"/>
        </w:rPr>
        <w:t>See you soon,</w:t>
      </w:r>
    </w:p>
    <w:p>
      <w:r>
        <w:rPr>
          <w:sz w:val="22"/>
        </w:rPr>
        <w:t>Stefano</w:t>
      </w:r>
    </w:p>
    <w:p>
      <w:r>
        <w:br w:type="page"/>
      </w:r>
    </w:p>
    <w:p>
      <w:pPr>
        <w:jc w:val="center"/>
      </w:pPr>
      <w:r>
        <w:rPr>
          <w:b/>
          <w:sz w:val="28"/>
        </w:rPr>
        <w:t>CLAVE DE RESPUESTAS - FICHA 2</w:t>
      </w:r>
    </w:p>
    <w:p/>
    <w:p>
      <w:r>
        <w:rPr>
          <w:b/>
          <w:sz w:val="26"/>
        </w:rPr>
        <w:t>Parte A</w:t>
      </w:r>
    </w:p>
    <w:p>
      <w:r>
        <w:t>walk -&gt; walked (I)</w:t>
      </w:r>
    </w:p>
    <w:p>
      <w:r>
        <w:t>like -&gt; liked (II)</w:t>
      </w:r>
    </w:p>
    <w:p>
      <w:r>
        <w:t>carry -&gt; carried (III)</w:t>
      </w:r>
    </w:p>
    <w:p>
      <w:r>
        <w:t>stop -&gt; stopped (IV)</w:t>
      </w:r>
    </w:p>
    <w:p>
      <w:r>
        <w:t>play -&gt; played (I)</w:t>
      </w:r>
    </w:p>
    <w:p>
      <w:r>
        <w:t>dance -&gt; danced (II)</w:t>
      </w:r>
    </w:p>
    <w:p>
      <w:r>
        <w:t>study -&gt; studied (III)</w:t>
      </w:r>
    </w:p>
    <w:p>
      <w:r>
        <w:t>plan -&gt; planned (IV)</w:t>
      </w:r>
    </w:p>
    <w:p>
      <w:r>
        <w:t>clean -&gt; cleaned (I)</w:t>
      </w:r>
    </w:p>
    <w:p>
      <w:r>
        <w:t>move -&gt; moved (II)</w:t>
      </w:r>
    </w:p>
    <w:p>
      <w:r>
        <w:t>cry -&gt; cried (III)</w:t>
      </w:r>
    </w:p>
    <w:p>
      <w:r>
        <w:t>chat -&gt; chatted (IV)</w:t>
      </w:r>
    </w:p>
    <w:p/>
    <w:p>
      <w:r>
        <w:rPr>
          <w:b/>
          <w:sz w:val="26"/>
        </w:rPr>
        <w:t>Parte B</w:t>
      </w:r>
    </w:p>
    <w:p>
      <w:r>
        <w:t>1. I saw animals</w:t>
      </w:r>
    </w:p>
    <w:p>
      <w:r>
        <w:t>2. I swam in a lake</w:t>
      </w:r>
    </w:p>
    <w:p>
      <w:r>
        <w:t>3. I climbed a mountain</w:t>
      </w:r>
    </w:p>
    <w:p>
      <w:r>
        <w:t>4. I had a picnic</w:t>
      </w:r>
    </w:p>
    <w:p>
      <w:r>
        <w:t>5. I drank coffee</w:t>
      </w:r>
    </w:p>
    <w:p>
      <w:r>
        <w:t>6. I went on a boat trip</w:t>
      </w:r>
    </w:p>
    <w:p>
      <w:r>
        <w:t>7. I saw a cave</w:t>
      </w:r>
    </w:p>
    <w:p>
      <w:r>
        <w:t>8. I caught a fish</w:t>
      </w:r>
    </w:p>
    <w:p>
      <w:r>
        <w:t>9. I took photos</w:t>
      </w:r>
    </w:p>
    <w:p>
      <w:r>
        <w:t>10. I visited a museum</w:t>
      </w:r>
    </w:p>
    <w:p>
      <w:r>
        <w:rPr>
          <w:i/>
          <w:sz w:val="20"/>
        </w:rPr>
        <w:t>Nota: "took" es el pasado irregular de "take" (verbo nuevo).</w:t>
      </w:r>
    </w:p>
    <w:p/>
    <w:p>
      <w:r>
        <w:rPr>
          <w:b/>
          <w:sz w:val="26"/>
        </w:rPr>
        <w:t>Parte C</w:t>
      </w:r>
    </w:p>
    <w:p>
      <w:r>
        <w:t>1. Camila went to Paracas.</w:t>
      </w:r>
    </w:p>
    <w:p>
      <w:r>
        <w:t>2. They saw sea lions and penguins.</w:t>
      </w:r>
    </w:p>
    <w:p>
      <w:r>
        <w:t>3. They had lunch next to the beach.</w:t>
      </w:r>
    </w:p>
    <w:p>
      <w:r>
        <w:t>4. They drank fresh orange juice.</w:t>
      </w:r>
    </w:p>
    <w:p>
      <w:r>
        <w:t>5. Her grandfather caught two fish.</w:t>
      </w:r>
    </w:p>
    <w:p>
      <w:r>
        <w:t>6. They ate fish for dinner.</w:t>
      </w:r>
    </w:p>
    <w:p/>
    <w:p>
      <w:r>
        <w:rPr>
          <w:b/>
          <w:sz w:val="26"/>
        </w:rPr>
        <w:t>Parte D</w:t>
      </w:r>
    </w:p>
    <w:p>
      <w:r>
        <w:t>1. False - The children went into a cave.</w:t>
      </w:r>
    </w:p>
    <w:p>
      <w:r>
        <w:t>2. False - Sofia didn't like the bats.</w:t>
      </w:r>
    </w:p>
    <w:p>
      <w:r>
        <w:t>3. True.</w:t>
      </w:r>
    </w:p>
    <w:p>
      <w:r>
        <w:t>4. False - They were on a film set in Hollywood (filming a movie).</w:t>
      </w:r>
    </w:p>
    <w:p>
      <w:r>
        <w:t>5. False - Jack wasn't very good at acting at first; his friend encouraged him.</w:t>
      </w:r>
    </w:p>
    <w:p>
      <w:r>
        <w:t>6. In Hollywood, on a film set / in the United States.</w:t>
      </w:r>
    </w:p>
    <w:p>
      <w:r>
        <w:t>7. Encourage your friends.</w:t>
      </w:r>
    </w:p>
    <w:p/>
    <w:p>
      <w:r>
        <w:rPr>
          <w:b/>
          <w:sz w:val="26"/>
        </w:rPr>
        <w:t>Parte E</w:t>
      </w:r>
    </w:p>
    <w:p>
      <w:r>
        <w:t>Respuesta libre - revisa que todos los verbos esten en pasado y que la ortografia de los verbos regulares siga las 4 reglas de la Parte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