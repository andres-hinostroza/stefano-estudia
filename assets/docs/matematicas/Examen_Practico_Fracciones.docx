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91F99" w14:textId="77777777" w:rsidR="006458FA" w:rsidRPr="00CC4CDB" w:rsidRDefault="00000000">
      <w:pPr>
        <w:jc w:val="center"/>
        <w:rPr>
          <w:lang w:val="es-PE"/>
        </w:rPr>
      </w:pPr>
      <w:r w:rsidRPr="00CC4CDB">
        <w:rPr>
          <w:b/>
          <w:sz w:val="28"/>
          <w:lang w:val="es-PE"/>
        </w:rPr>
        <w:t>COLEGIO SALESIANO AYACUCHO</w:t>
      </w:r>
    </w:p>
    <w:p w14:paraId="702DF789" w14:textId="23952BC5" w:rsidR="006458FA" w:rsidRPr="00CC4CDB" w:rsidRDefault="00000000">
      <w:pPr>
        <w:jc w:val="center"/>
        <w:rPr>
          <w:lang w:val="es-PE"/>
        </w:rPr>
      </w:pPr>
      <w:r w:rsidRPr="00CC4CDB">
        <w:rPr>
          <w:b/>
          <w:sz w:val="24"/>
          <w:lang w:val="es-PE"/>
        </w:rPr>
        <w:t>EXAMEN PRACTICO - FRACCIONES</w:t>
      </w:r>
      <w:r w:rsidRPr="00CC4CDB">
        <w:rPr>
          <w:b/>
          <w:sz w:val="24"/>
          <w:lang w:val="es-PE"/>
        </w:rPr>
        <w:br/>
      </w:r>
    </w:p>
    <w:p w14:paraId="2E7E437F" w14:textId="77777777" w:rsidR="006458FA" w:rsidRPr="00CC4CDB" w:rsidRDefault="00000000">
      <w:pPr>
        <w:jc w:val="center"/>
        <w:rPr>
          <w:lang w:val="es-PE"/>
        </w:rPr>
      </w:pPr>
      <w:r w:rsidRPr="00CC4CDB">
        <w:rPr>
          <w:sz w:val="20"/>
          <w:lang w:val="es-PE"/>
        </w:rPr>
        <w:t>Nombre: ________________________     Fecha: 07/09/2026</w:t>
      </w:r>
    </w:p>
    <w:p w14:paraId="3CF03B60" w14:textId="77777777" w:rsidR="006458FA" w:rsidRPr="00CC4CDB" w:rsidRDefault="00000000">
      <w:pPr>
        <w:rPr>
          <w:lang w:val="es-PE"/>
        </w:rPr>
      </w:pPr>
      <w:r w:rsidRPr="00CC4CDB">
        <w:rPr>
          <w:lang w:val="es-PE"/>
        </w:rPr>
        <w:t>Instrucciones: Lee cada pregunta cuidadosamente. Elige la respuesta correcta marcando con un circulo la letra (A, B, C o D).</w:t>
      </w:r>
    </w:p>
    <w:p w14:paraId="67229C5A" w14:textId="77777777" w:rsidR="006458FA" w:rsidRPr="00CC4CDB" w:rsidRDefault="006458FA">
      <w:pPr>
        <w:rPr>
          <w:lang w:val="es-PE"/>
        </w:rPr>
      </w:pPr>
    </w:p>
    <w:p w14:paraId="35D517AA" w14:textId="77777777" w:rsidR="006458FA" w:rsidRPr="00CC4CDB" w:rsidRDefault="00000000">
      <w:pPr>
        <w:rPr>
          <w:lang w:val="es-PE"/>
        </w:rPr>
      </w:pPr>
      <w:r w:rsidRPr="00CC4CDB">
        <w:rPr>
          <w:b/>
          <w:lang w:val="es-PE"/>
        </w:rPr>
        <w:t>Pregunta 1: MCM de 4 y 6</w:t>
      </w:r>
    </w:p>
    <w:p w14:paraId="4AF9AEF9" w14:textId="77777777" w:rsidR="006458FA" w:rsidRDefault="00000000">
      <w:pPr>
        <w:pStyle w:val="Listaconvietas"/>
      </w:pPr>
      <w:r>
        <w:t>A) 8</w:t>
      </w:r>
    </w:p>
    <w:p w14:paraId="67BA549B" w14:textId="77777777" w:rsidR="006458FA" w:rsidRDefault="00000000">
      <w:pPr>
        <w:pStyle w:val="Listaconvietas"/>
      </w:pPr>
      <w:r>
        <w:t>B) 12</w:t>
      </w:r>
    </w:p>
    <w:p w14:paraId="724CA974" w14:textId="77777777" w:rsidR="006458FA" w:rsidRDefault="00000000">
      <w:pPr>
        <w:pStyle w:val="Listaconvietas"/>
      </w:pPr>
      <w:r>
        <w:t>C) 24</w:t>
      </w:r>
    </w:p>
    <w:p w14:paraId="020DBD9B" w14:textId="77777777" w:rsidR="006458FA" w:rsidRDefault="00000000">
      <w:pPr>
        <w:pStyle w:val="Listaconvietas"/>
      </w:pPr>
      <w:r>
        <w:t>D) 6</w:t>
      </w:r>
    </w:p>
    <w:p w14:paraId="642F9D87" w14:textId="77777777" w:rsidR="006458FA" w:rsidRDefault="00000000">
      <w:r>
        <w:rPr>
          <w:i/>
        </w:rPr>
        <w:t>Mi respuesta: _____</w:t>
      </w:r>
    </w:p>
    <w:p w14:paraId="11BB230F" w14:textId="77777777" w:rsidR="006458FA" w:rsidRDefault="006458FA"/>
    <w:p w14:paraId="533CA6DA" w14:textId="77777777" w:rsidR="006458FA" w:rsidRDefault="00000000">
      <w:r>
        <w:rPr>
          <w:b/>
        </w:rPr>
        <w:t>Pregunta 2: MCM de 3, 6 y 9</w:t>
      </w:r>
    </w:p>
    <w:p w14:paraId="58D9E012" w14:textId="77777777" w:rsidR="006458FA" w:rsidRDefault="00000000">
      <w:pPr>
        <w:pStyle w:val="Listaconvietas"/>
      </w:pPr>
      <w:r>
        <w:t>A) 18</w:t>
      </w:r>
    </w:p>
    <w:p w14:paraId="3975FB70" w14:textId="77777777" w:rsidR="006458FA" w:rsidRDefault="00000000">
      <w:pPr>
        <w:pStyle w:val="Listaconvietas"/>
      </w:pPr>
      <w:r>
        <w:t>B) 27</w:t>
      </w:r>
    </w:p>
    <w:p w14:paraId="7E3BDCEA" w14:textId="77777777" w:rsidR="006458FA" w:rsidRDefault="00000000">
      <w:pPr>
        <w:pStyle w:val="Listaconvietas"/>
      </w:pPr>
      <w:r>
        <w:t>C) 36</w:t>
      </w:r>
    </w:p>
    <w:p w14:paraId="5996E60E" w14:textId="77777777" w:rsidR="006458FA" w:rsidRDefault="00000000">
      <w:pPr>
        <w:pStyle w:val="Listaconvietas"/>
      </w:pPr>
      <w:r>
        <w:t>D) 9</w:t>
      </w:r>
    </w:p>
    <w:p w14:paraId="0D049A67" w14:textId="77777777" w:rsidR="006458FA" w:rsidRDefault="00000000">
      <w:r>
        <w:rPr>
          <w:i/>
        </w:rPr>
        <w:t>Mi respuesta: _____</w:t>
      </w:r>
    </w:p>
    <w:p w14:paraId="04A429CD" w14:textId="77777777" w:rsidR="006458FA" w:rsidRDefault="006458FA"/>
    <w:p w14:paraId="28E462C8" w14:textId="77777777" w:rsidR="006458FA" w:rsidRDefault="00000000">
      <w:r>
        <w:rPr>
          <w:b/>
        </w:rPr>
        <w:t>Pregunta 3: 1/3 + 1/2</w:t>
      </w:r>
    </w:p>
    <w:p w14:paraId="5CAE6D2B" w14:textId="77777777" w:rsidR="006458FA" w:rsidRDefault="00000000">
      <w:pPr>
        <w:pStyle w:val="Listaconvietas"/>
      </w:pPr>
      <w:r>
        <w:t>A) 2/5</w:t>
      </w:r>
    </w:p>
    <w:p w14:paraId="2A9EF4A5" w14:textId="77777777" w:rsidR="006458FA" w:rsidRDefault="00000000">
      <w:pPr>
        <w:pStyle w:val="Listaconvietas"/>
      </w:pPr>
      <w:r>
        <w:t>B) 5/6</w:t>
      </w:r>
    </w:p>
    <w:p w14:paraId="2F1C389B" w14:textId="77777777" w:rsidR="006458FA" w:rsidRDefault="00000000">
      <w:pPr>
        <w:pStyle w:val="Listaconvietas"/>
      </w:pPr>
      <w:r>
        <w:t>C) 1/5</w:t>
      </w:r>
    </w:p>
    <w:p w14:paraId="68B463E7" w14:textId="77777777" w:rsidR="006458FA" w:rsidRDefault="00000000">
      <w:pPr>
        <w:pStyle w:val="Listaconvietas"/>
      </w:pPr>
      <w:r>
        <w:t>D) 3/5</w:t>
      </w:r>
    </w:p>
    <w:p w14:paraId="6B698DB3" w14:textId="77777777" w:rsidR="006458FA" w:rsidRDefault="00000000">
      <w:r>
        <w:rPr>
          <w:i/>
        </w:rPr>
        <w:t>Mi respuesta: _____</w:t>
      </w:r>
    </w:p>
    <w:p w14:paraId="4B6E04BD" w14:textId="77777777" w:rsidR="006458FA" w:rsidRDefault="006458FA"/>
    <w:p w14:paraId="56B8921D" w14:textId="77777777" w:rsidR="006458FA" w:rsidRDefault="00000000">
      <w:r>
        <w:rPr>
          <w:b/>
        </w:rPr>
        <w:t>Pregunta 4: 3/4 - 1/6</w:t>
      </w:r>
    </w:p>
    <w:p w14:paraId="01CA3902" w14:textId="77777777" w:rsidR="006458FA" w:rsidRDefault="00000000">
      <w:pPr>
        <w:pStyle w:val="Listaconvietas"/>
      </w:pPr>
      <w:r>
        <w:t>A) 2/6</w:t>
      </w:r>
    </w:p>
    <w:p w14:paraId="45F9A65E" w14:textId="77777777" w:rsidR="006458FA" w:rsidRDefault="00000000">
      <w:pPr>
        <w:pStyle w:val="Listaconvietas"/>
      </w:pPr>
      <w:r>
        <w:lastRenderedPageBreak/>
        <w:t>B) 7/12</w:t>
      </w:r>
    </w:p>
    <w:p w14:paraId="1570372D" w14:textId="77777777" w:rsidR="006458FA" w:rsidRDefault="00000000">
      <w:pPr>
        <w:pStyle w:val="Listaconvietas"/>
      </w:pPr>
      <w:r>
        <w:t>C) 2/2</w:t>
      </w:r>
    </w:p>
    <w:p w14:paraId="0D01675B" w14:textId="77777777" w:rsidR="006458FA" w:rsidRDefault="00000000">
      <w:pPr>
        <w:pStyle w:val="Listaconvietas"/>
      </w:pPr>
      <w:r>
        <w:t>D) 1/2</w:t>
      </w:r>
    </w:p>
    <w:p w14:paraId="09E6D5C5" w14:textId="77777777" w:rsidR="006458FA" w:rsidRDefault="00000000">
      <w:r>
        <w:rPr>
          <w:i/>
        </w:rPr>
        <w:t>Mi respuesta: _____</w:t>
      </w:r>
    </w:p>
    <w:p w14:paraId="77A39385" w14:textId="77777777" w:rsidR="006458FA" w:rsidRDefault="006458FA"/>
    <w:p w14:paraId="595F54EB" w14:textId="77777777" w:rsidR="006458FA" w:rsidRDefault="00000000">
      <w:r>
        <w:rPr>
          <w:b/>
        </w:rPr>
        <w:t>Pregunta 5: 2/5 + 1/3</w:t>
      </w:r>
    </w:p>
    <w:p w14:paraId="3949A219" w14:textId="77777777" w:rsidR="006458FA" w:rsidRDefault="00000000">
      <w:pPr>
        <w:pStyle w:val="Listaconvietas"/>
      </w:pPr>
      <w:r>
        <w:t>A) 11/15</w:t>
      </w:r>
    </w:p>
    <w:p w14:paraId="58DC740B" w14:textId="77777777" w:rsidR="006458FA" w:rsidRDefault="00000000">
      <w:pPr>
        <w:pStyle w:val="Listaconvietas"/>
      </w:pPr>
      <w:r>
        <w:t>B) 3/8</w:t>
      </w:r>
    </w:p>
    <w:p w14:paraId="1C5CB778" w14:textId="77777777" w:rsidR="006458FA" w:rsidRDefault="00000000">
      <w:pPr>
        <w:pStyle w:val="Listaconvietas"/>
      </w:pPr>
      <w:r>
        <w:t>C) 3/15</w:t>
      </w:r>
    </w:p>
    <w:p w14:paraId="2BF73888" w14:textId="77777777" w:rsidR="006458FA" w:rsidRDefault="00000000">
      <w:pPr>
        <w:pStyle w:val="Listaconvietas"/>
      </w:pPr>
      <w:r>
        <w:t>D) 5/15</w:t>
      </w:r>
    </w:p>
    <w:p w14:paraId="46408D40" w14:textId="77777777" w:rsidR="006458FA" w:rsidRDefault="00000000">
      <w:r>
        <w:rPr>
          <w:i/>
        </w:rPr>
        <w:t>Mi respuesta: _____</w:t>
      </w:r>
    </w:p>
    <w:p w14:paraId="3577B3E8" w14:textId="77777777" w:rsidR="006458FA" w:rsidRDefault="006458FA"/>
    <w:p w14:paraId="4C3D9516" w14:textId="77777777" w:rsidR="006458FA" w:rsidRDefault="00000000">
      <w:r>
        <w:rPr>
          <w:b/>
        </w:rPr>
        <w:t>Pregunta 6: 3/4 DIVIDIDO 1/2</w:t>
      </w:r>
    </w:p>
    <w:p w14:paraId="718D439B" w14:textId="77777777" w:rsidR="006458FA" w:rsidRDefault="00000000">
      <w:pPr>
        <w:pStyle w:val="Listaconvietas"/>
      </w:pPr>
      <w:r>
        <w:t>A) 3/8</w:t>
      </w:r>
    </w:p>
    <w:p w14:paraId="5367909C" w14:textId="77777777" w:rsidR="006458FA" w:rsidRDefault="00000000">
      <w:pPr>
        <w:pStyle w:val="Listaconvietas"/>
      </w:pPr>
      <w:r>
        <w:t>B) 3/2</w:t>
      </w:r>
    </w:p>
    <w:p w14:paraId="4723A1E3" w14:textId="77777777" w:rsidR="006458FA" w:rsidRDefault="00000000">
      <w:pPr>
        <w:pStyle w:val="Listaconvietas"/>
      </w:pPr>
      <w:r>
        <w:t>C) 2/3</w:t>
      </w:r>
    </w:p>
    <w:p w14:paraId="3D066CEA" w14:textId="77777777" w:rsidR="006458FA" w:rsidRDefault="00000000">
      <w:pPr>
        <w:pStyle w:val="Listaconvietas"/>
      </w:pPr>
      <w:r>
        <w:t>D) 1/2</w:t>
      </w:r>
    </w:p>
    <w:p w14:paraId="3A8D129E" w14:textId="77777777" w:rsidR="006458FA" w:rsidRDefault="00000000">
      <w:r>
        <w:rPr>
          <w:i/>
        </w:rPr>
        <w:t>Mi respuesta: _____</w:t>
      </w:r>
    </w:p>
    <w:p w14:paraId="5110076C" w14:textId="77777777" w:rsidR="006458FA" w:rsidRDefault="006458FA"/>
    <w:p w14:paraId="6EF993C5" w14:textId="77777777" w:rsidR="006458FA" w:rsidRDefault="00000000">
      <w:r>
        <w:rPr>
          <w:b/>
        </w:rPr>
        <w:t>Pregunta 7: 2/3 DIVIDIDO 4/5</w:t>
      </w:r>
    </w:p>
    <w:p w14:paraId="77A6EF17" w14:textId="77777777" w:rsidR="006458FA" w:rsidRDefault="00000000">
      <w:pPr>
        <w:pStyle w:val="Listaconvietas"/>
      </w:pPr>
      <w:r>
        <w:t>A) 8/15</w:t>
      </w:r>
    </w:p>
    <w:p w14:paraId="5A2F2F61" w14:textId="77777777" w:rsidR="006458FA" w:rsidRDefault="00000000">
      <w:pPr>
        <w:pStyle w:val="Listaconvietas"/>
      </w:pPr>
      <w:r>
        <w:t>B) 5/6</w:t>
      </w:r>
    </w:p>
    <w:p w14:paraId="5F3976FA" w14:textId="77777777" w:rsidR="006458FA" w:rsidRDefault="00000000">
      <w:pPr>
        <w:pStyle w:val="Listaconvietas"/>
      </w:pPr>
      <w:r>
        <w:t>C) 6/20</w:t>
      </w:r>
    </w:p>
    <w:p w14:paraId="3A962D63" w14:textId="77777777" w:rsidR="006458FA" w:rsidRDefault="00000000">
      <w:pPr>
        <w:pStyle w:val="Listaconvietas"/>
      </w:pPr>
      <w:r>
        <w:t>D) 10/12</w:t>
      </w:r>
    </w:p>
    <w:p w14:paraId="2E57FD44" w14:textId="77777777" w:rsidR="006458FA" w:rsidRDefault="00000000">
      <w:r>
        <w:rPr>
          <w:i/>
        </w:rPr>
        <w:t>Mi respuesta: _____</w:t>
      </w:r>
    </w:p>
    <w:p w14:paraId="009BEC6E" w14:textId="77777777" w:rsidR="006458FA" w:rsidRDefault="006458FA"/>
    <w:p w14:paraId="78C9D973" w14:textId="77777777" w:rsidR="006458FA" w:rsidRDefault="00000000">
      <w:r>
        <w:rPr>
          <w:b/>
        </w:rPr>
        <w:t>Pregunta 8: 5/6 DIVIDIDO 2/3</w:t>
      </w:r>
    </w:p>
    <w:p w14:paraId="72A81865" w14:textId="77777777" w:rsidR="006458FA" w:rsidRDefault="00000000">
      <w:pPr>
        <w:pStyle w:val="Listaconvietas"/>
      </w:pPr>
      <w:r>
        <w:t>A) 10/18</w:t>
      </w:r>
    </w:p>
    <w:p w14:paraId="35BCDD98" w14:textId="77777777" w:rsidR="006458FA" w:rsidRDefault="00000000">
      <w:pPr>
        <w:pStyle w:val="Listaconvietas"/>
      </w:pPr>
      <w:r>
        <w:t>B) 5/4</w:t>
      </w:r>
    </w:p>
    <w:p w14:paraId="298DD049" w14:textId="77777777" w:rsidR="006458FA" w:rsidRDefault="00000000">
      <w:pPr>
        <w:pStyle w:val="Listaconvietas"/>
      </w:pPr>
      <w:r>
        <w:t>C) 3/5</w:t>
      </w:r>
    </w:p>
    <w:p w14:paraId="407C3F9C" w14:textId="77777777" w:rsidR="006458FA" w:rsidRDefault="00000000">
      <w:pPr>
        <w:pStyle w:val="Listaconvietas"/>
      </w:pPr>
      <w:r>
        <w:t>D) 2/3</w:t>
      </w:r>
    </w:p>
    <w:p w14:paraId="79A11B43" w14:textId="77777777" w:rsidR="006458FA" w:rsidRDefault="00000000">
      <w:r>
        <w:rPr>
          <w:i/>
        </w:rPr>
        <w:lastRenderedPageBreak/>
        <w:t>Mi respuesta: _____</w:t>
      </w:r>
    </w:p>
    <w:p w14:paraId="349FC024" w14:textId="77777777" w:rsidR="006458FA" w:rsidRDefault="006458FA"/>
    <w:p w14:paraId="6F9B0702" w14:textId="77777777" w:rsidR="006458FA" w:rsidRDefault="00000000">
      <w:r>
        <w:rPr>
          <w:b/>
        </w:rPr>
        <w:t>Pregunta 9: Convertir 2 1/3 a impropia</w:t>
      </w:r>
    </w:p>
    <w:p w14:paraId="2968C114" w14:textId="77777777" w:rsidR="006458FA" w:rsidRDefault="00000000">
      <w:pPr>
        <w:pStyle w:val="Listaconvietas"/>
      </w:pPr>
      <w:r>
        <w:t>A) 5/3</w:t>
      </w:r>
    </w:p>
    <w:p w14:paraId="32C3DEBA" w14:textId="77777777" w:rsidR="006458FA" w:rsidRDefault="00000000">
      <w:pPr>
        <w:pStyle w:val="Listaconvietas"/>
      </w:pPr>
      <w:r>
        <w:t>B) 7/3</w:t>
      </w:r>
    </w:p>
    <w:p w14:paraId="1F4463D5" w14:textId="77777777" w:rsidR="006458FA" w:rsidRDefault="00000000">
      <w:pPr>
        <w:pStyle w:val="Listaconvietas"/>
      </w:pPr>
      <w:r>
        <w:t>C) 6/3</w:t>
      </w:r>
    </w:p>
    <w:p w14:paraId="1DB6A930" w14:textId="77777777" w:rsidR="006458FA" w:rsidRDefault="00000000">
      <w:pPr>
        <w:pStyle w:val="Listaconvietas"/>
      </w:pPr>
      <w:r>
        <w:t>D) 4/3</w:t>
      </w:r>
    </w:p>
    <w:p w14:paraId="038562DE" w14:textId="77777777" w:rsidR="006458FA" w:rsidRDefault="00000000">
      <w:r>
        <w:rPr>
          <w:i/>
        </w:rPr>
        <w:t>Mi respuesta: _____</w:t>
      </w:r>
    </w:p>
    <w:p w14:paraId="2F2E9C9E" w14:textId="77777777" w:rsidR="006458FA" w:rsidRDefault="006458FA"/>
    <w:p w14:paraId="2A3B1531" w14:textId="77777777" w:rsidR="006458FA" w:rsidRDefault="00000000">
      <w:r>
        <w:rPr>
          <w:b/>
        </w:rPr>
        <w:t>Pregunta 10: Convertir 3 2/5 a impropia</w:t>
      </w:r>
    </w:p>
    <w:p w14:paraId="37A8D0B1" w14:textId="77777777" w:rsidR="006458FA" w:rsidRDefault="00000000">
      <w:pPr>
        <w:pStyle w:val="Listaconvietas"/>
      </w:pPr>
      <w:r>
        <w:t>A) 9/5</w:t>
      </w:r>
    </w:p>
    <w:p w14:paraId="625AF29C" w14:textId="77777777" w:rsidR="006458FA" w:rsidRDefault="00000000">
      <w:pPr>
        <w:pStyle w:val="Listaconvietas"/>
      </w:pPr>
      <w:r>
        <w:t>B) 15/5</w:t>
      </w:r>
    </w:p>
    <w:p w14:paraId="561A427B" w14:textId="77777777" w:rsidR="006458FA" w:rsidRDefault="00000000">
      <w:pPr>
        <w:pStyle w:val="Listaconvietas"/>
      </w:pPr>
      <w:r>
        <w:t>C) 17/5</w:t>
      </w:r>
    </w:p>
    <w:p w14:paraId="48755388" w14:textId="77777777" w:rsidR="006458FA" w:rsidRDefault="00000000">
      <w:pPr>
        <w:pStyle w:val="Listaconvietas"/>
      </w:pPr>
      <w:r>
        <w:t>D) 14/5</w:t>
      </w:r>
    </w:p>
    <w:p w14:paraId="581262FE" w14:textId="77777777" w:rsidR="006458FA" w:rsidRDefault="00000000">
      <w:r>
        <w:rPr>
          <w:i/>
        </w:rPr>
        <w:t>Mi respuesta: _____</w:t>
      </w:r>
    </w:p>
    <w:p w14:paraId="546C9B44" w14:textId="77777777" w:rsidR="006458FA" w:rsidRDefault="006458FA"/>
    <w:p w14:paraId="658D563E" w14:textId="77777777" w:rsidR="006458FA" w:rsidRDefault="00000000">
      <w:r>
        <w:rPr>
          <w:b/>
        </w:rPr>
        <w:t>Pregunta 11: 1 1/2 + 2 1/3</w:t>
      </w:r>
    </w:p>
    <w:p w14:paraId="7A3280DB" w14:textId="77777777" w:rsidR="006458FA" w:rsidRDefault="00000000">
      <w:pPr>
        <w:pStyle w:val="Listaconvietas"/>
      </w:pPr>
      <w:r>
        <w:t>A) 3 5/6</w:t>
      </w:r>
    </w:p>
    <w:p w14:paraId="7E8646D1" w14:textId="77777777" w:rsidR="006458FA" w:rsidRDefault="00000000">
      <w:pPr>
        <w:pStyle w:val="Listaconvietas"/>
      </w:pPr>
      <w:r>
        <w:t>B) 3 2/3</w:t>
      </w:r>
    </w:p>
    <w:p w14:paraId="0057CA79" w14:textId="77777777" w:rsidR="006458FA" w:rsidRDefault="00000000">
      <w:pPr>
        <w:pStyle w:val="Listaconvietas"/>
      </w:pPr>
      <w:r>
        <w:t>C) 4 1/6</w:t>
      </w:r>
    </w:p>
    <w:p w14:paraId="42FF31E3" w14:textId="77777777" w:rsidR="006458FA" w:rsidRDefault="00000000">
      <w:pPr>
        <w:pStyle w:val="Listaconvietas"/>
      </w:pPr>
      <w:r>
        <w:t>D) 3 1/2</w:t>
      </w:r>
    </w:p>
    <w:p w14:paraId="5329B891" w14:textId="77777777" w:rsidR="006458FA" w:rsidRDefault="00000000">
      <w:r>
        <w:rPr>
          <w:i/>
        </w:rPr>
        <w:t>Mi respuesta: _____</w:t>
      </w:r>
    </w:p>
    <w:p w14:paraId="029A7882" w14:textId="77777777" w:rsidR="006458FA" w:rsidRDefault="006458FA"/>
    <w:p w14:paraId="7B0DC0EE" w14:textId="77777777" w:rsidR="006458FA" w:rsidRDefault="00000000">
      <w:r>
        <w:rPr>
          <w:b/>
        </w:rPr>
        <w:t>Pregunta 12: 3 1/2 DIVIDIDO 1/4</w:t>
      </w:r>
    </w:p>
    <w:p w14:paraId="59AF6306" w14:textId="77777777" w:rsidR="006458FA" w:rsidRDefault="00000000">
      <w:pPr>
        <w:pStyle w:val="Listaconvietas"/>
      </w:pPr>
      <w:r>
        <w:t>A) 7/8</w:t>
      </w:r>
    </w:p>
    <w:p w14:paraId="3876B1A0" w14:textId="77777777" w:rsidR="006458FA" w:rsidRDefault="00000000">
      <w:pPr>
        <w:pStyle w:val="Listaconvietas"/>
      </w:pPr>
      <w:r>
        <w:t>B) 14</w:t>
      </w:r>
    </w:p>
    <w:p w14:paraId="3C8915CD" w14:textId="77777777" w:rsidR="006458FA" w:rsidRDefault="00000000">
      <w:pPr>
        <w:pStyle w:val="Listaconvietas"/>
      </w:pPr>
      <w:r>
        <w:t>C) 7/2</w:t>
      </w:r>
    </w:p>
    <w:p w14:paraId="721628AB" w14:textId="77777777" w:rsidR="006458FA" w:rsidRDefault="00000000">
      <w:pPr>
        <w:pStyle w:val="Listaconvietas"/>
      </w:pPr>
      <w:r>
        <w:t>D) 4/7</w:t>
      </w:r>
    </w:p>
    <w:p w14:paraId="57232819" w14:textId="77777777" w:rsidR="006458FA" w:rsidRDefault="00000000">
      <w:r>
        <w:rPr>
          <w:i/>
        </w:rPr>
        <w:t>Mi respuesta: _____</w:t>
      </w:r>
    </w:p>
    <w:p w14:paraId="7AC62A35" w14:textId="77777777" w:rsidR="006458FA" w:rsidRDefault="006458FA"/>
    <w:p w14:paraId="1F4E3F5F" w14:textId="77777777" w:rsidR="006458FA" w:rsidRDefault="00000000">
      <w:r>
        <w:rPr>
          <w:b/>
        </w:rPr>
        <w:t>Pregunta 13: 2/3 MULTIPLICADO 3/4</w:t>
      </w:r>
    </w:p>
    <w:p w14:paraId="17E1ECC4" w14:textId="77777777" w:rsidR="006458FA" w:rsidRDefault="00000000">
      <w:pPr>
        <w:pStyle w:val="Listaconvietas"/>
      </w:pPr>
      <w:r>
        <w:lastRenderedPageBreak/>
        <w:t>A) 6/12</w:t>
      </w:r>
    </w:p>
    <w:p w14:paraId="5144D918" w14:textId="77777777" w:rsidR="006458FA" w:rsidRDefault="00000000">
      <w:pPr>
        <w:pStyle w:val="Listaconvietas"/>
      </w:pPr>
      <w:r>
        <w:t>B) 5/12</w:t>
      </w:r>
    </w:p>
    <w:p w14:paraId="594948E8" w14:textId="77777777" w:rsidR="006458FA" w:rsidRDefault="00000000">
      <w:pPr>
        <w:pStyle w:val="Listaconvietas"/>
      </w:pPr>
      <w:r>
        <w:t>C) 1/2</w:t>
      </w:r>
    </w:p>
    <w:p w14:paraId="6B7EC84A" w14:textId="77777777" w:rsidR="006458FA" w:rsidRDefault="00000000">
      <w:pPr>
        <w:pStyle w:val="Listaconvietas"/>
      </w:pPr>
      <w:r>
        <w:t>D) 3/4</w:t>
      </w:r>
    </w:p>
    <w:p w14:paraId="79D6C12E" w14:textId="77777777" w:rsidR="006458FA" w:rsidRDefault="00000000">
      <w:r>
        <w:rPr>
          <w:i/>
        </w:rPr>
        <w:t>Mi respuesta: _____</w:t>
      </w:r>
    </w:p>
    <w:p w14:paraId="3EBDFD1E" w14:textId="77777777" w:rsidR="006458FA" w:rsidRDefault="006458FA"/>
    <w:p w14:paraId="19A44809" w14:textId="77777777" w:rsidR="006458FA" w:rsidRDefault="00000000">
      <w:r>
        <w:rPr>
          <w:b/>
        </w:rPr>
        <w:t>Pregunta 14: 3/5 MULTIPLICADO 2/7</w:t>
      </w:r>
    </w:p>
    <w:p w14:paraId="4E6C3678" w14:textId="77777777" w:rsidR="006458FA" w:rsidRDefault="00000000">
      <w:pPr>
        <w:pStyle w:val="Listaconvietas"/>
      </w:pPr>
      <w:r>
        <w:t>A) 5/12</w:t>
      </w:r>
    </w:p>
    <w:p w14:paraId="28727216" w14:textId="77777777" w:rsidR="006458FA" w:rsidRDefault="00000000">
      <w:pPr>
        <w:pStyle w:val="Listaconvietas"/>
      </w:pPr>
      <w:r>
        <w:t>B) 6/35</w:t>
      </w:r>
    </w:p>
    <w:p w14:paraId="498F7D53" w14:textId="77777777" w:rsidR="006458FA" w:rsidRDefault="00000000">
      <w:pPr>
        <w:pStyle w:val="Listaconvietas"/>
      </w:pPr>
      <w:r>
        <w:t>C) 6/12</w:t>
      </w:r>
    </w:p>
    <w:p w14:paraId="20C7AFFF" w14:textId="77777777" w:rsidR="006458FA" w:rsidRDefault="00000000">
      <w:pPr>
        <w:pStyle w:val="Listaconvietas"/>
      </w:pPr>
      <w:r>
        <w:t>D) 5/35</w:t>
      </w:r>
    </w:p>
    <w:p w14:paraId="27B7911F" w14:textId="77777777" w:rsidR="006458FA" w:rsidRDefault="00000000">
      <w:r>
        <w:rPr>
          <w:i/>
        </w:rPr>
        <w:t>Mi respuesta: _____</w:t>
      </w:r>
    </w:p>
    <w:p w14:paraId="484710AD" w14:textId="77777777" w:rsidR="006458FA" w:rsidRDefault="006458FA"/>
    <w:p w14:paraId="6957A273" w14:textId="77777777" w:rsidR="006458FA" w:rsidRDefault="00000000">
      <w:r w:rsidRPr="00CC4CDB">
        <w:rPr>
          <w:b/>
          <w:lang w:val="es-PE"/>
        </w:rPr>
        <w:t xml:space="preserve">Pregunta 15: Daniela $240: gasta 1/3 libros, 1/4 ropa. </w:t>
      </w:r>
      <w:r>
        <w:rPr>
          <w:b/>
        </w:rPr>
        <w:t>Cuanto queda</w:t>
      </w:r>
    </w:p>
    <w:p w14:paraId="61FFFB4E" w14:textId="77777777" w:rsidR="006458FA" w:rsidRDefault="00000000">
      <w:pPr>
        <w:pStyle w:val="Listaconvietas"/>
      </w:pPr>
      <w:r>
        <w:t>A) 80</w:t>
      </w:r>
    </w:p>
    <w:p w14:paraId="3458BDE5" w14:textId="77777777" w:rsidR="006458FA" w:rsidRDefault="00000000">
      <w:pPr>
        <w:pStyle w:val="Listaconvietas"/>
      </w:pPr>
      <w:r>
        <w:t>B) 60</w:t>
      </w:r>
    </w:p>
    <w:p w14:paraId="4B79DCDF" w14:textId="77777777" w:rsidR="006458FA" w:rsidRDefault="00000000">
      <w:pPr>
        <w:pStyle w:val="Listaconvietas"/>
      </w:pPr>
      <w:r>
        <w:t>C) 140</w:t>
      </w:r>
    </w:p>
    <w:p w14:paraId="1D1B3952" w14:textId="77777777" w:rsidR="006458FA" w:rsidRDefault="00000000">
      <w:pPr>
        <w:pStyle w:val="Listaconvietas"/>
      </w:pPr>
      <w:r>
        <w:t>D) 100</w:t>
      </w:r>
    </w:p>
    <w:p w14:paraId="3872BE41" w14:textId="77777777" w:rsidR="006458FA" w:rsidRDefault="00000000">
      <w:r>
        <w:rPr>
          <w:i/>
        </w:rPr>
        <w:t>Mi respuesta: _____</w:t>
      </w:r>
    </w:p>
    <w:p w14:paraId="24F997AF" w14:textId="77777777" w:rsidR="006458FA" w:rsidRDefault="006458FA"/>
    <w:p w14:paraId="163CE6C6" w14:textId="77777777" w:rsidR="006458FA" w:rsidRDefault="00000000">
      <w:r w:rsidRPr="00CC4CDB">
        <w:rPr>
          <w:b/>
          <w:lang w:val="es-PE"/>
        </w:rPr>
        <w:t xml:space="preserve">Pregunta 16: Carlos camina 3/5 km. Escuela 2 km. </w:t>
      </w:r>
      <w:r>
        <w:rPr>
          <w:b/>
        </w:rPr>
        <w:t>Cuanto falta</w:t>
      </w:r>
    </w:p>
    <w:p w14:paraId="396DF75F" w14:textId="77777777" w:rsidR="006458FA" w:rsidRDefault="00000000">
      <w:pPr>
        <w:pStyle w:val="Listaconvietas"/>
      </w:pPr>
      <w:r>
        <w:t>A) 7/5 km</w:t>
      </w:r>
    </w:p>
    <w:p w14:paraId="4AB7CF41" w14:textId="77777777" w:rsidR="006458FA" w:rsidRDefault="00000000">
      <w:pPr>
        <w:pStyle w:val="Listaconvietas"/>
      </w:pPr>
      <w:r>
        <w:t>B) 5/5 km</w:t>
      </w:r>
    </w:p>
    <w:p w14:paraId="0896BEFE" w14:textId="77777777" w:rsidR="006458FA" w:rsidRDefault="00000000">
      <w:pPr>
        <w:pStyle w:val="Listaconvietas"/>
      </w:pPr>
      <w:r>
        <w:t>C) 2/5 km</w:t>
      </w:r>
    </w:p>
    <w:p w14:paraId="1A29C99A" w14:textId="77777777" w:rsidR="006458FA" w:rsidRDefault="00000000">
      <w:pPr>
        <w:pStyle w:val="Listaconvietas"/>
      </w:pPr>
      <w:r>
        <w:t>D) 1/5 km</w:t>
      </w:r>
    </w:p>
    <w:p w14:paraId="5027DCAE" w14:textId="77777777" w:rsidR="006458FA" w:rsidRDefault="00000000">
      <w:r>
        <w:rPr>
          <w:i/>
        </w:rPr>
        <w:t>Mi respuesta: _____</w:t>
      </w:r>
    </w:p>
    <w:p w14:paraId="2449E0D8" w14:textId="77777777" w:rsidR="006458FA" w:rsidRDefault="006458FA"/>
    <w:p w14:paraId="41438BF2" w14:textId="77777777" w:rsidR="006458FA" w:rsidRDefault="00000000">
      <w:r>
        <w:rPr>
          <w:b/>
        </w:rPr>
        <w:t>Pregunta 17: Receta 2 3/4 tazas. Para 3 pasteles</w:t>
      </w:r>
    </w:p>
    <w:p w14:paraId="575C95B5" w14:textId="77777777" w:rsidR="006458FA" w:rsidRDefault="00000000">
      <w:pPr>
        <w:pStyle w:val="Listaconvietas"/>
      </w:pPr>
      <w:r>
        <w:t>A) 6 3/4</w:t>
      </w:r>
    </w:p>
    <w:p w14:paraId="15E835F2" w14:textId="77777777" w:rsidR="006458FA" w:rsidRDefault="00000000">
      <w:pPr>
        <w:pStyle w:val="Listaconvietas"/>
      </w:pPr>
      <w:r>
        <w:t>B) 8 1/4</w:t>
      </w:r>
    </w:p>
    <w:p w14:paraId="086A3BB1" w14:textId="77777777" w:rsidR="006458FA" w:rsidRDefault="00000000">
      <w:pPr>
        <w:pStyle w:val="Listaconvietas"/>
      </w:pPr>
      <w:r>
        <w:t>C) 7 1/2</w:t>
      </w:r>
    </w:p>
    <w:p w14:paraId="6E80A04F" w14:textId="77777777" w:rsidR="006458FA" w:rsidRDefault="00000000">
      <w:pPr>
        <w:pStyle w:val="Listaconvietas"/>
      </w:pPr>
      <w:r>
        <w:t>D) 9 3/4</w:t>
      </w:r>
    </w:p>
    <w:p w14:paraId="5792DA94" w14:textId="77777777" w:rsidR="006458FA" w:rsidRDefault="00000000">
      <w:r>
        <w:rPr>
          <w:i/>
        </w:rPr>
        <w:lastRenderedPageBreak/>
        <w:t>Mi respuesta: _____</w:t>
      </w:r>
    </w:p>
    <w:p w14:paraId="37D83E8D" w14:textId="77777777" w:rsidR="006458FA" w:rsidRDefault="006458FA"/>
    <w:p w14:paraId="7DE47871" w14:textId="77777777" w:rsidR="006458FA" w:rsidRPr="00CC4CDB" w:rsidRDefault="00000000">
      <w:pPr>
        <w:rPr>
          <w:lang w:val="es-PE"/>
        </w:rPr>
      </w:pPr>
      <w:r w:rsidRPr="00CC4CDB">
        <w:rPr>
          <w:b/>
          <w:lang w:val="es-PE"/>
        </w:rPr>
        <w:t>Pregunta 18: 60 botellas. Vende 1/3 manana. Cuantas quedan</w:t>
      </w:r>
    </w:p>
    <w:p w14:paraId="40ED835B" w14:textId="77777777" w:rsidR="006458FA" w:rsidRDefault="00000000">
      <w:pPr>
        <w:pStyle w:val="Listaconvietas"/>
      </w:pPr>
      <w:r>
        <w:t>A) 20</w:t>
      </w:r>
    </w:p>
    <w:p w14:paraId="72D52115" w14:textId="77777777" w:rsidR="006458FA" w:rsidRDefault="00000000">
      <w:pPr>
        <w:pStyle w:val="Listaconvietas"/>
      </w:pPr>
      <w:r>
        <w:t>B) 40</w:t>
      </w:r>
    </w:p>
    <w:p w14:paraId="75631976" w14:textId="77777777" w:rsidR="006458FA" w:rsidRDefault="00000000">
      <w:pPr>
        <w:pStyle w:val="Listaconvietas"/>
      </w:pPr>
      <w:r>
        <w:t>C) 30</w:t>
      </w:r>
    </w:p>
    <w:p w14:paraId="75D4C75D" w14:textId="77777777" w:rsidR="006458FA" w:rsidRDefault="00000000">
      <w:pPr>
        <w:pStyle w:val="Listaconvietas"/>
      </w:pPr>
      <w:r>
        <w:t>D) 15</w:t>
      </w:r>
    </w:p>
    <w:p w14:paraId="7EF13298" w14:textId="77777777" w:rsidR="006458FA" w:rsidRDefault="00000000">
      <w:r>
        <w:rPr>
          <w:i/>
        </w:rPr>
        <w:t>Mi respuesta: _____</w:t>
      </w:r>
    </w:p>
    <w:p w14:paraId="062EDC25" w14:textId="77777777" w:rsidR="006458FA" w:rsidRDefault="006458FA"/>
    <w:p w14:paraId="4EC032B6" w14:textId="77777777" w:rsidR="006458FA" w:rsidRDefault="00000000">
      <w:r w:rsidRPr="00CC4CDB">
        <w:rPr>
          <w:b/>
          <w:lang w:val="es-PE"/>
        </w:rPr>
        <w:t xml:space="preserve">Pregunta 19: De 40 botellas, vende 1/4 tarde. </w:t>
      </w:r>
      <w:r>
        <w:rPr>
          <w:b/>
        </w:rPr>
        <w:t>Cuantas al final</w:t>
      </w:r>
    </w:p>
    <w:p w14:paraId="3E663D98" w14:textId="77777777" w:rsidR="006458FA" w:rsidRDefault="00000000">
      <w:pPr>
        <w:pStyle w:val="Listaconvietas"/>
      </w:pPr>
      <w:r>
        <w:t>A) 15</w:t>
      </w:r>
    </w:p>
    <w:p w14:paraId="7355C303" w14:textId="77777777" w:rsidR="006458FA" w:rsidRDefault="00000000">
      <w:pPr>
        <w:pStyle w:val="Listaconvietas"/>
      </w:pPr>
      <w:r>
        <w:t>B) 30</w:t>
      </w:r>
    </w:p>
    <w:p w14:paraId="3C273F47" w14:textId="77777777" w:rsidR="006458FA" w:rsidRDefault="00000000">
      <w:pPr>
        <w:pStyle w:val="Listaconvietas"/>
      </w:pPr>
      <w:r>
        <w:t>C) 45</w:t>
      </w:r>
    </w:p>
    <w:p w14:paraId="48B363EE" w14:textId="77777777" w:rsidR="006458FA" w:rsidRDefault="00000000">
      <w:pPr>
        <w:pStyle w:val="Listaconvietas"/>
      </w:pPr>
      <w:r>
        <w:t>D) 25</w:t>
      </w:r>
    </w:p>
    <w:p w14:paraId="250D72D6" w14:textId="77777777" w:rsidR="006458FA" w:rsidRDefault="00000000">
      <w:r>
        <w:rPr>
          <w:i/>
        </w:rPr>
        <w:t>Mi respuesta: _____</w:t>
      </w:r>
    </w:p>
    <w:p w14:paraId="0FFB3943" w14:textId="77777777" w:rsidR="006458FA" w:rsidRDefault="006458FA"/>
    <w:p w14:paraId="33D077B0" w14:textId="77777777" w:rsidR="006458FA" w:rsidRDefault="00000000">
      <w:r>
        <w:rPr>
          <w:b/>
        </w:rPr>
        <w:t>Pregunta 20: MCM de 6 y 9</w:t>
      </w:r>
    </w:p>
    <w:p w14:paraId="5F8C6531" w14:textId="77777777" w:rsidR="006458FA" w:rsidRDefault="00000000">
      <w:pPr>
        <w:pStyle w:val="Listaconvietas"/>
      </w:pPr>
      <w:r>
        <w:t>A) 18</w:t>
      </w:r>
    </w:p>
    <w:p w14:paraId="2812E2DE" w14:textId="77777777" w:rsidR="006458FA" w:rsidRDefault="00000000">
      <w:pPr>
        <w:pStyle w:val="Listaconvietas"/>
      </w:pPr>
      <w:r>
        <w:t>B) 36</w:t>
      </w:r>
    </w:p>
    <w:p w14:paraId="77961EDC" w14:textId="77777777" w:rsidR="006458FA" w:rsidRDefault="00000000">
      <w:pPr>
        <w:pStyle w:val="Listaconvietas"/>
      </w:pPr>
      <w:r>
        <w:t>C) 54</w:t>
      </w:r>
    </w:p>
    <w:p w14:paraId="552AD14F" w14:textId="77777777" w:rsidR="006458FA" w:rsidRDefault="00000000">
      <w:pPr>
        <w:pStyle w:val="Listaconvietas"/>
      </w:pPr>
      <w:r>
        <w:t>D) 12</w:t>
      </w:r>
    </w:p>
    <w:p w14:paraId="66ACB969" w14:textId="77777777" w:rsidR="006458FA" w:rsidRDefault="00000000">
      <w:r>
        <w:rPr>
          <w:i/>
        </w:rPr>
        <w:t>Mi respuesta: _____</w:t>
      </w:r>
    </w:p>
    <w:p w14:paraId="0B51D8B3" w14:textId="77777777" w:rsidR="006458FA" w:rsidRDefault="006458FA"/>
    <w:sectPr w:rsidR="006458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0841175">
    <w:abstractNumId w:val="8"/>
  </w:num>
  <w:num w:numId="2" w16cid:durableId="1886872825">
    <w:abstractNumId w:val="6"/>
  </w:num>
  <w:num w:numId="3" w16cid:durableId="1854414374">
    <w:abstractNumId w:val="5"/>
  </w:num>
  <w:num w:numId="4" w16cid:durableId="495728978">
    <w:abstractNumId w:val="4"/>
  </w:num>
  <w:num w:numId="5" w16cid:durableId="949319829">
    <w:abstractNumId w:val="7"/>
  </w:num>
  <w:num w:numId="6" w16cid:durableId="1437679032">
    <w:abstractNumId w:val="3"/>
  </w:num>
  <w:num w:numId="7" w16cid:durableId="1598366761">
    <w:abstractNumId w:val="2"/>
  </w:num>
  <w:num w:numId="8" w16cid:durableId="1166629396">
    <w:abstractNumId w:val="1"/>
  </w:num>
  <w:num w:numId="9" w16cid:durableId="1938906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58FA"/>
    <w:rsid w:val="00734F9B"/>
    <w:rsid w:val="00AA1D8D"/>
    <w:rsid w:val="00B47730"/>
    <w:rsid w:val="00CB0664"/>
    <w:rsid w:val="00CC4C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83B6DC"/>
  <w14:defaultImageDpi w14:val="300"/>
  <w15:docId w15:val="{B8C5EF72-25C4-47C0-8F8F-AC3DD5FD5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304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Handrobe Andres Hinostroza Escriba</cp:lastModifiedBy>
  <cp:revision>2</cp:revision>
  <dcterms:created xsi:type="dcterms:W3CDTF">2013-12-23T23:15:00Z</dcterms:created>
  <dcterms:modified xsi:type="dcterms:W3CDTF">2026-09-06T20:14:00Z</dcterms:modified>
  <cp:category/>
</cp:coreProperties>
</file>