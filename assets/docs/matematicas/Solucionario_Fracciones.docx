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SOLUCIONARIO Y GUIA DE CORRECCION</w:t>
      </w:r>
    </w:p>
    <w:p>
      <w:pPr>
        <w:jc w:val="center"/>
      </w:pPr>
      <w:r>
        <w:rPr>
          <w:b/>
          <w:sz w:val="22"/>
        </w:rPr>
        <w:t>Examen Practico - Fracciones 6to Grado</w:t>
      </w:r>
    </w:p>
    <w:p/>
    <w:p>
      <w:r>
        <w:rPr>
          <w:b/>
          <w:sz w:val="22"/>
        </w:rPr>
        <w:t>Pregunta 1</w:t>
      </w:r>
    </w:p>
    <w:p>
      <w:pPr>
        <w:pStyle w:val="ListBullet"/>
      </w:pPr>
      <w:r>
        <w:t>MCM de 4 y 6</w:t>
      </w:r>
    </w:p>
    <w:p>
      <w:r>
        <w:rPr>
          <w:b/>
          <w:color w:val="008000"/>
        </w:rPr>
        <w:t>RESPUESTA CORRECTA: B) 12</w:t>
      </w:r>
    </w:p>
    <w:p>
      <w:r>
        <w:rPr>
          <w:b/>
          <w:sz w:val="20"/>
        </w:rPr>
        <w:t>PROCEDIMIENTO PASO A PASO:</w:t>
      </w:r>
    </w:p>
    <w:p>
      <w:pPr>
        <w:pStyle w:val="ListBullet"/>
      </w:pPr>
      <w:r>
        <w:t>Multiplos de 4: 4, 8, 12, 16...</w:t>
      </w:r>
    </w:p>
    <w:p>
      <w:pPr>
        <w:pStyle w:val="ListBullet"/>
      </w:pPr>
      <w:r>
        <w:t>Multiplos de 6: 6, 12, 18...</w:t>
      </w:r>
    </w:p>
    <w:p>
      <w:pPr>
        <w:pStyle w:val="ListBullet"/>
      </w:pPr>
      <w:r>
        <w:t>El primer multiplo comun es 12</w:t>
      </w:r>
    </w:p>
    <w:p/>
    <w:p>
      <w:r>
        <w:t>================================================================================</w:t>
      </w:r>
    </w:p>
    <w:p/>
    <w:p>
      <w:r>
        <w:rPr>
          <w:b/>
          <w:sz w:val="22"/>
        </w:rPr>
        <w:t>Pregunta 2</w:t>
      </w:r>
    </w:p>
    <w:p>
      <w:pPr>
        <w:pStyle w:val="ListBullet"/>
      </w:pPr>
      <w:r>
        <w:t>MCM de 3, 6 y 9</w:t>
      </w:r>
    </w:p>
    <w:p>
      <w:r>
        <w:rPr>
          <w:b/>
          <w:color w:val="008000"/>
        </w:rPr>
        <w:t>RESPUESTA CORRECTA: A) 18</w:t>
      </w:r>
    </w:p>
    <w:p>
      <w:r>
        <w:rPr>
          <w:b/>
          <w:sz w:val="20"/>
        </w:rPr>
        <w:t>PROCEDIMIENTO PASO A PASO:</w:t>
      </w:r>
    </w:p>
    <w:p>
      <w:pPr>
        <w:pStyle w:val="ListBullet"/>
      </w:pPr>
      <w:r>
        <w:t>Multiplos de 3: 3, 6, 9, 12, 15, 18...</w:t>
      </w:r>
    </w:p>
    <w:p>
      <w:pPr>
        <w:pStyle w:val="ListBullet"/>
      </w:pPr>
      <w:r>
        <w:t>Multiplos de 6: 6, 12, 18...</w:t>
      </w:r>
    </w:p>
    <w:p>
      <w:pPr>
        <w:pStyle w:val="ListBullet"/>
      </w:pPr>
      <w:r>
        <w:t>Multiplos de 9: 9, 18...</w:t>
      </w:r>
    </w:p>
    <w:p>
      <w:pPr>
        <w:pStyle w:val="ListBullet"/>
      </w:pPr>
      <w:r>
        <w:t>El primer multiplo comun en los tres es 18</w:t>
      </w:r>
    </w:p>
    <w:p/>
    <w:p>
      <w:r>
        <w:t>================================================================================</w:t>
      </w:r>
    </w:p>
    <w:p/>
    <w:p>
      <w:r>
        <w:rPr>
          <w:b/>
          <w:sz w:val="22"/>
        </w:rPr>
        <w:t>Pregunta 3</w:t>
      </w:r>
    </w:p>
    <w:p>
      <w:pPr>
        <w:pStyle w:val="ListBullet"/>
      </w:pPr>
      <w:r>
        <w:t>1/3 + 1/2</w:t>
      </w:r>
    </w:p>
    <w:p>
      <w:r>
        <w:rPr>
          <w:b/>
          <w:color w:val="008000"/>
        </w:rPr>
        <w:t>RESPUESTA CORRECTA: B) 5/6</w:t>
      </w:r>
    </w:p>
    <w:p>
      <w:r>
        <w:rPr>
          <w:b/>
          <w:sz w:val="20"/>
        </w:rPr>
        <w:t>PROCEDIMIENTO PASO A PASO:</w:t>
      </w:r>
    </w:p>
    <w:p>
      <w:pPr>
        <w:pStyle w:val="ListBullet"/>
      </w:pPr>
      <w:r>
        <w:t>Paso 1: MCM(3, 2) = 6</w:t>
      </w:r>
    </w:p>
    <w:p>
      <w:pPr>
        <w:pStyle w:val="ListBullet"/>
      </w:pPr>
      <w:r>
        <w:t>Paso 2: Convertir -&gt; 1/3 = 2/6 y 1/2 = 3/6</w:t>
      </w:r>
    </w:p>
    <w:p>
      <w:pPr>
        <w:pStyle w:val="ListBullet"/>
      </w:pPr>
      <w:r>
        <w:t>Paso 3: Sumar -&gt; 2/6 + 3/6 = 5/6</w:t>
      </w:r>
    </w:p>
    <w:p/>
    <w:p>
      <w:r>
        <w:t>================================================================================</w:t>
      </w:r>
    </w:p>
    <w:p/>
    <w:p>
      <w:r>
        <w:rPr>
          <w:b/>
          <w:sz w:val="22"/>
        </w:rPr>
        <w:t>Pregunta 4</w:t>
      </w:r>
    </w:p>
    <w:p>
      <w:pPr>
        <w:pStyle w:val="ListBullet"/>
      </w:pPr>
      <w:r>
        <w:t>3/4 - 1/6</w:t>
      </w:r>
    </w:p>
    <w:p>
      <w:r>
        <w:rPr>
          <w:b/>
          <w:color w:val="008000"/>
        </w:rPr>
        <w:t>RESPUESTA CORRECTA: B) 7/12</w:t>
      </w:r>
    </w:p>
    <w:p>
      <w:r>
        <w:rPr>
          <w:b/>
          <w:sz w:val="20"/>
        </w:rPr>
        <w:t>PROCEDIMIENTO PASO A PASO:</w:t>
      </w:r>
    </w:p>
    <w:p>
      <w:pPr>
        <w:pStyle w:val="ListBullet"/>
      </w:pPr>
      <w:r>
        <w:t>Paso 1: MCM(4, 6) = 12</w:t>
      </w:r>
    </w:p>
    <w:p>
      <w:pPr>
        <w:pStyle w:val="ListBullet"/>
      </w:pPr>
      <w:r>
        <w:t>Paso 2: Convertir -&gt; 3/4 = 9/12 y 1/6 = 2/12</w:t>
      </w:r>
    </w:p>
    <w:p>
      <w:pPr>
        <w:pStyle w:val="ListBullet"/>
      </w:pPr>
      <w:r>
        <w:t>Paso 3: Restar -&gt; 9/12 - 2/12 = 7/12</w:t>
      </w:r>
    </w:p>
    <w:p/>
    <w:p>
      <w:r>
        <w:t>================================================================================</w:t>
      </w:r>
    </w:p>
    <w:p/>
    <w:p>
      <w:r>
        <w:rPr>
          <w:b/>
          <w:sz w:val="22"/>
        </w:rPr>
        <w:t>Pregunta 5</w:t>
      </w:r>
    </w:p>
    <w:p>
      <w:pPr>
        <w:pStyle w:val="ListBullet"/>
      </w:pPr>
      <w:r>
        <w:t>2/5 + 1/3</w:t>
      </w:r>
    </w:p>
    <w:p>
      <w:r>
        <w:rPr>
          <w:b/>
          <w:color w:val="008000"/>
        </w:rPr>
        <w:t>RESPUESTA CORRECTA: A) 11/15</w:t>
      </w:r>
    </w:p>
    <w:p>
      <w:r>
        <w:rPr>
          <w:b/>
          <w:sz w:val="20"/>
        </w:rPr>
        <w:t>PROCEDIMIENTO PASO A PASO:</w:t>
      </w:r>
    </w:p>
    <w:p>
      <w:pPr>
        <w:pStyle w:val="ListBullet"/>
      </w:pPr>
      <w:r>
        <w:t>Paso 1: MCM(5, 3) = 15</w:t>
      </w:r>
    </w:p>
    <w:p>
      <w:pPr>
        <w:pStyle w:val="ListBullet"/>
      </w:pPr>
      <w:r>
        <w:t>Paso 2: Convertir -&gt; 2/5 = 6/15 y 1/3 = 5/15</w:t>
      </w:r>
    </w:p>
    <w:p>
      <w:pPr>
        <w:pStyle w:val="ListBullet"/>
      </w:pPr>
      <w:r>
        <w:t>Paso 3: Sumar -&gt; 6/15 + 5/15 = 11/15</w:t>
      </w:r>
    </w:p>
    <w:p/>
    <w:p>
      <w:r>
        <w:t>================================================================================</w:t>
      </w:r>
    </w:p>
    <w:p/>
    <w:p>
      <w:r>
        <w:rPr>
          <w:b/>
          <w:sz w:val="22"/>
        </w:rPr>
        <w:t>Pregunta 6</w:t>
      </w:r>
    </w:p>
    <w:p>
      <w:pPr>
        <w:pStyle w:val="ListBullet"/>
      </w:pPr>
      <w:r>
        <w:t>3/4 DIVIDIDO 1/2</w:t>
      </w:r>
    </w:p>
    <w:p>
      <w:r>
        <w:rPr>
          <w:b/>
          <w:color w:val="008000"/>
        </w:rPr>
        <w:t>RESPUESTA CORRECTA: B) 3/2</w:t>
      </w:r>
    </w:p>
    <w:p>
      <w:r>
        <w:rPr>
          <w:b/>
          <w:sz w:val="20"/>
        </w:rPr>
        <w:t>PROCEDIMIENTO PASO A PASO:</w:t>
      </w:r>
    </w:p>
    <w:p>
      <w:pPr>
        <w:pStyle w:val="ListBullet"/>
      </w:pPr>
      <w:r>
        <w:t>Paso 1: 3/4 ÷ 1/2</w:t>
      </w:r>
    </w:p>
    <w:p>
      <w:pPr>
        <w:pStyle w:val="ListBullet"/>
      </w:pPr>
      <w:r>
        <w:t>Paso 2: Invertir -&gt; 3/4 × 2/1</w:t>
      </w:r>
    </w:p>
    <w:p>
      <w:pPr>
        <w:pStyle w:val="ListBullet"/>
      </w:pPr>
      <w:r>
        <w:t>Paso 3: (3 × 2)/(4 × 1) = 6/4</w:t>
      </w:r>
    </w:p>
    <w:p>
      <w:pPr>
        <w:pStyle w:val="ListBullet"/>
      </w:pPr>
      <w:r>
        <w:t>Paso 4: Simplificar -&gt; 6/4 = 3/2</w:t>
      </w:r>
    </w:p>
    <w:p/>
    <w:p>
      <w:r>
        <w:t>================================================================================</w:t>
      </w:r>
    </w:p>
    <w:p/>
    <w:p>
      <w:r>
        <w:rPr>
          <w:b/>
          <w:sz w:val="22"/>
        </w:rPr>
        <w:t>Pregunta 7</w:t>
      </w:r>
    </w:p>
    <w:p>
      <w:pPr>
        <w:pStyle w:val="ListBullet"/>
      </w:pPr>
      <w:r>
        <w:t>2/3 DIVIDIDO 4/5</w:t>
      </w:r>
    </w:p>
    <w:p>
      <w:r>
        <w:rPr>
          <w:b/>
          <w:color w:val="008000"/>
        </w:rPr>
        <w:t>RESPUESTA CORRECTA: B) 5/6</w:t>
      </w:r>
    </w:p>
    <w:p>
      <w:r>
        <w:rPr>
          <w:b/>
          <w:sz w:val="20"/>
        </w:rPr>
        <w:t>PROCEDIMIENTO PASO A PASO:</w:t>
      </w:r>
    </w:p>
    <w:p>
      <w:pPr>
        <w:pStyle w:val="ListBullet"/>
      </w:pPr>
      <w:r>
        <w:t>Paso 1: 2/3 ÷ 4/5</w:t>
      </w:r>
    </w:p>
    <w:p>
      <w:pPr>
        <w:pStyle w:val="ListBullet"/>
      </w:pPr>
      <w:r>
        <w:t>Paso 2: Invertir -&gt; 2/3 × 5/4</w:t>
      </w:r>
    </w:p>
    <w:p>
      <w:pPr>
        <w:pStyle w:val="ListBullet"/>
      </w:pPr>
      <w:r>
        <w:t>Paso 3: (2 × 5)/(3 × 4) = 10/12</w:t>
      </w:r>
    </w:p>
    <w:p>
      <w:pPr>
        <w:pStyle w:val="ListBullet"/>
      </w:pPr>
      <w:r>
        <w:t>Paso 4: Simplificar -&gt; 10/12 = 5/6</w:t>
      </w:r>
    </w:p>
    <w:p/>
    <w:p>
      <w:r>
        <w:t>================================================================================</w:t>
      </w:r>
    </w:p>
    <w:p/>
    <w:p>
      <w:r>
        <w:rPr>
          <w:b/>
          <w:sz w:val="22"/>
        </w:rPr>
        <w:t>Pregunta 8</w:t>
      </w:r>
    </w:p>
    <w:p>
      <w:pPr>
        <w:pStyle w:val="ListBullet"/>
      </w:pPr>
      <w:r>
        <w:t>5/6 DIVIDIDO 2/3</w:t>
      </w:r>
    </w:p>
    <w:p>
      <w:r>
        <w:rPr>
          <w:b/>
          <w:color w:val="008000"/>
        </w:rPr>
        <w:t>RESPUESTA CORRECTA: B) 5/4</w:t>
      </w:r>
    </w:p>
    <w:p>
      <w:r>
        <w:rPr>
          <w:b/>
          <w:sz w:val="20"/>
        </w:rPr>
        <w:t>PROCEDIMIENTO PASO A PASO:</w:t>
      </w:r>
    </w:p>
    <w:p>
      <w:pPr>
        <w:pStyle w:val="ListBullet"/>
      </w:pPr>
      <w:r>
        <w:t>Paso 1: 5/6 ÷ 2/3</w:t>
      </w:r>
    </w:p>
    <w:p>
      <w:pPr>
        <w:pStyle w:val="ListBullet"/>
      </w:pPr>
      <w:r>
        <w:t>Paso 2: Invertir -&gt; 5/6 × 3/2</w:t>
      </w:r>
    </w:p>
    <w:p>
      <w:pPr>
        <w:pStyle w:val="ListBullet"/>
      </w:pPr>
      <w:r>
        <w:t>Paso 3: (5 × 3)/(6 × 2) = 15/12</w:t>
      </w:r>
    </w:p>
    <w:p>
      <w:pPr>
        <w:pStyle w:val="ListBullet"/>
      </w:pPr>
      <w:r>
        <w:t>Paso 4: Simplificar -&gt; 15/12 = 5/4</w:t>
      </w:r>
    </w:p>
    <w:p/>
    <w:p>
      <w:r>
        <w:t>================================================================================</w:t>
      </w:r>
    </w:p>
    <w:p/>
    <w:p>
      <w:r>
        <w:rPr>
          <w:b/>
          <w:sz w:val="22"/>
        </w:rPr>
        <w:t>Pregunta 9</w:t>
      </w:r>
    </w:p>
    <w:p>
      <w:pPr>
        <w:pStyle w:val="ListBullet"/>
      </w:pPr>
      <w:r>
        <w:t>Convertir 2 1/3 a impropia</w:t>
      </w:r>
    </w:p>
    <w:p>
      <w:r>
        <w:rPr>
          <w:b/>
          <w:color w:val="008000"/>
        </w:rPr>
        <w:t>RESPUESTA CORRECTA: B) 7/3</w:t>
      </w:r>
    </w:p>
    <w:p>
      <w:r>
        <w:rPr>
          <w:b/>
          <w:sz w:val="20"/>
        </w:rPr>
        <w:t>PROCEDIMIENTO PASO A PASO:</w:t>
      </w:r>
    </w:p>
    <w:p>
      <w:pPr>
        <w:pStyle w:val="ListBullet"/>
      </w:pPr>
      <w:r>
        <w:t>Formula: a b/c = (a × c + b)/c</w:t>
      </w:r>
    </w:p>
    <w:p>
      <w:pPr>
        <w:pStyle w:val="ListBullet"/>
      </w:pPr>
      <w:r>
        <w:t>Calculo: (2 × 3 + 1)/3 = (6 + 1)/3 = 7/3</w:t>
      </w:r>
    </w:p>
    <w:p/>
    <w:p>
      <w:r>
        <w:t>================================================================================</w:t>
      </w:r>
    </w:p>
    <w:p/>
    <w:p>
      <w:r>
        <w:rPr>
          <w:b/>
          <w:sz w:val="22"/>
        </w:rPr>
        <w:t>Pregunta 10</w:t>
      </w:r>
    </w:p>
    <w:p>
      <w:pPr>
        <w:pStyle w:val="ListBullet"/>
      </w:pPr>
      <w:r>
        <w:t>Convertir 3 2/5 a impropia</w:t>
      </w:r>
    </w:p>
    <w:p>
      <w:r>
        <w:rPr>
          <w:b/>
          <w:color w:val="008000"/>
        </w:rPr>
        <w:t>RESPUESTA CORRECTA: C) 17/5</w:t>
      </w:r>
    </w:p>
    <w:p>
      <w:r>
        <w:rPr>
          <w:b/>
          <w:sz w:val="20"/>
        </w:rPr>
        <w:t>PROCEDIMIENTO PASO A PASO:</w:t>
      </w:r>
    </w:p>
    <w:p>
      <w:pPr>
        <w:pStyle w:val="ListBullet"/>
      </w:pPr>
      <w:r>
        <w:t>Formula: a b/c = (a × c + b)/c</w:t>
      </w:r>
    </w:p>
    <w:p>
      <w:pPr>
        <w:pStyle w:val="ListBullet"/>
      </w:pPr>
      <w:r>
        <w:t>Calculo: (3 × 5 + 2)/5 = (15 + 2)/5 = 17/5</w:t>
      </w:r>
    </w:p>
    <w:p/>
    <w:p>
      <w:r>
        <w:t>================================================================================</w:t>
      </w:r>
    </w:p>
    <w:p/>
    <w:p>
      <w:r>
        <w:rPr>
          <w:b/>
          <w:sz w:val="22"/>
        </w:rPr>
        <w:t>Pregunta 11</w:t>
      </w:r>
    </w:p>
    <w:p>
      <w:pPr>
        <w:pStyle w:val="ListBullet"/>
      </w:pPr>
      <w:r>
        <w:t>1 1/2 + 2 1/3</w:t>
      </w:r>
    </w:p>
    <w:p>
      <w:r>
        <w:rPr>
          <w:b/>
          <w:color w:val="008000"/>
        </w:rPr>
        <w:t>RESPUESTA CORRECTA: A) 3 5/6</w:t>
      </w:r>
    </w:p>
    <w:p>
      <w:r>
        <w:rPr>
          <w:b/>
          <w:sz w:val="20"/>
        </w:rPr>
        <w:t>PROCEDIMIENTO PASO A PASO:</w:t>
      </w:r>
    </w:p>
    <w:p>
      <w:pPr>
        <w:pStyle w:val="ListBullet"/>
      </w:pPr>
      <w:r>
        <w:t>Paso 1: Convertir -&gt; 1 1/2 = 3/2 y 2 1/3 = 7/3</w:t>
      </w:r>
    </w:p>
    <w:p>
      <w:pPr>
        <w:pStyle w:val="ListBullet"/>
      </w:pPr>
      <w:r>
        <w:t>Paso 2: MCM(2, 3) = 6</w:t>
      </w:r>
    </w:p>
    <w:p>
      <w:pPr>
        <w:pStyle w:val="ListBullet"/>
      </w:pPr>
      <w:r>
        <w:t>Paso 3: Convertir -&gt; 3/2 = 9/6 y 7/3 = 14/6</w:t>
      </w:r>
    </w:p>
    <w:p>
      <w:pPr>
        <w:pStyle w:val="ListBullet"/>
      </w:pPr>
      <w:r>
        <w:t>Paso 4: Sumar -&gt; 9/6 + 14/6 = 23/6</w:t>
      </w:r>
    </w:p>
    <w:p>
      <w:pPr>
        <w:pStyle w:val="ListBullet"/>
      </w:pPr>
      <w:r>
        <w:t>Paso 5: Convertir a mixto -&gt; 23/6 = 3 5/6</w:t>
      </w:r>
    </w:p>
    <w:p/>
    <w:p>
      <w:r>
        <w:t>================================================================================</w:t>
      </w:r>
    </w:p>
    <w:p/>
    <w:p>
      <w:r>
        <w:rPr>
          <w:b/>
          <w:sz w:val="22"/>
        </w:rPr>
        <w:t>Pregunta 12</w:t>
      </w:r>
    </w:p>
    <w:p>
      <w:pPr>
        <w:pStyle w:val="ListBullet"/>
      </w:pPr>
      <w:r>
        <w:t>3 1/2 DIVIDIDO 1/4</w:t>
      </w:r>
    </w:p>
    <w:p>
      <w:r>
        <w:rPr>
          <w:b/>
          <w:color w:val="008000"/>
        </w:rPr>
        <w:t>RESPUESTA CORRECTA: B) 14</w:t>
      </w:r>
    </w:p>
    <w:p>
      <w:r>
        <w:rPr>
          <w:b/>
          <w:sz w:val="20"/>
        </w:rPr>
        <w:t>PROCEDIMIENTO PASO A PASO:</w:t>
      </w:r>
    </w:p>
    <w:p>
      <w:pPr>
        <w:pStyle w:val="ListBullet"/>
      </w:pPr>
      <w:r>
        <w:t>Paso 1: Convertir 3 1/2 = 7/2</w:t>
      </w:r>
    </w:p>
    <w:p>
      <w:pPr>
        <w:pStyle w:val="ListBullet"/>
      </w:pPr>
      <w:r>
        <w:t>Paso 2: 7/2 ÷ 1/4</w:t>
      </w:r>
    </w:p>
    <w:p>
      <w:pPr>
        <w:pStyle w:val="ListBullet"/>
      </w:pPr>
      <w:r>
        <w:t>Paso 3: Invertir -&gt; 7/2 × 4/1</w:t>
      </w:r>
    </w:p>
    <w:p>
      <w:pPr>
        <w:pStyle w:val="ListBullet"/>
      </w:pPr>
      <w:r>
        <w:t>Paso 4: (7 × 4)/(2 × 1) = 28/2 = 14</w:t>
      </w:r>
    </w:p>
    <w:p/>
    <w:p>
      <w:r>
        <w:t>================================================================================</w:t>
      </w:r>
    </w:p>
    <w:p/>
    <w:p>
      <w:r>
        <w:rPr>
          <w:b/>
          <w:sz w:val="22"/>
        </w:rPr>
        <w:t>Pregunta 13</w:t>
      </w:r>
    </w:p>
    <w:p>
      <w:pPr>
        <w:pStyle w:val="ListBullet"/>
      </w:pPr>
      <w:r>
        <w:t>2/3 MULTIPLICADO 3/4</w:t>
      </w:r>
    </w:p>
    <w:p>
      <w:r>
        <w:rPr>
          <w:b/>
          <w:color w:val="008000"/>
        </w:rPr>
        <w:t>RESPUESTA CORRECTA: C) 1/2</w:t>
      </w:r>
    </w:p>
    <w:p>
      <w:r>
        <w:rPr>
          <w:b/>
          <w:sz w:val="20"/>
        </w:rPr>
        <w:t>PROCEDIMIENTO PASO A PASO:</w:t>
      </w:r>
    </w:p>
    <w:p>
      <w:pPr>
        <w:pStyle w:val="ListBullet"/>
      </w:pPr>
      <w:r>
        <w:t>Paso 1: (2 × 3)/(3 × 4) = 6/12</w:t>
      </w:r>
    </w:p>
    <w:p>
      <w:pPr>
        <w:pStyle w:val="ListBullet"/>
      </w:pPr>
      <w:r>
        <w:t>Paso 2: Simplificar -&gt; 6/12 = 1/2</w:t>
      </w:r>
    </w:p>
    <w:p/>
    <w:p>
      <w:r>
        <w:t>================================================================================</w:t>
      </w:r>
    </w:p>
    <w:p/>
    <w:p>
      <w:r>
        <w:rPr>
          <w:b/>
          <w:sz w:val="22"/>
        </w:rPr>
        <w:t>Pregunta 14</w:t>
      </w:r>
    </w:p>
    <w:p>
      <w:pPr>
        <w:pStyle w:val="ListBullet"/>
      </w:pPr>
      <w:r>
        <w:t>3/5 MULTIPLICADO 2/7</w:t>
      </w:r>
    </w:p>
    <w:p>
      <w:r>
        <w:rPr>
          <w:b/>
          <w:color w:val="008000"/>
        </w:rPr>
        <w:t>RESPUESTA CORRECTA: B) 6/35</w:t>
      </w:r>
    </w:p>
    <w:p>
      <w:r>
        <w:rPr>
          <w:b/>
          <w:sz w:val="20"/>
        </w:rPr>
        <w:t>PROCEDIMIENTO PASO A PASO:</w:t>
      </w:r>
    </w:p>
    <w:p>
      <w:pPr>
        <w:pStyle w:val="ListBullet"/>
      </w:pPr>
      <w:r>
        <w:t>Paso 1: (3 × 2)/(5 × 7) = 6/35</w:t>
      </w:r>
    </w:p>
    <w:p>
      <w:pPr>
        <w:pStyle w:val="ListBullet"/>
      </w:pPr>
      <w:r>
        <w:t>Paso 2: No se puede simplificar mas</w:t>
      </w:r>
    </w:p>
    <w:p/>
    <w:p>
      <w:r>
        <w:t>================================================================================</w:t>
      </w:r>
    </w:p>
    <w:p/>
    <w:p>
      <w:r>
        <w:rPr>
          <w:b/>
          <w:sz w:val="22"/>
        </w:rPr>
        <w:t>Pregunta 15</w:t>
      </w:r>
    </w:p>
    <w:p>
      <w:pPr>
        <w:pStyle w:val="ListBullet"/>
      </w:pPr>
      <w:r>
        <w:t>Daniela $240: gasta 1/3 libros, 1/4 ropa. Cuanto queda</w:t>
      </w:r>
    </w:p>
    <w:p>
      <w:r>
        <w:rPr>
          <w:b/>
          <w:color w:val="008000"/>
        </w:rPr>
        <w:t>RESPUESTA CORRECTA: D) $100</w:t>
      </w:r>
    </w:p>
    <w:p>
      <w:r>
        <w:rPr>
          <w:b/>
          <w:sz w:val="20"/>
        </w:rPr>
        <w:t>PROCEDIMIENTO PASO A PASO:</w:t>
      </w:r>
    </w:p>
    <w:p>
      <w:pPr>
        <w:pStyle w:val="ListBullet"/>
      </w:pPr>
      <w:r>
        <w:t>Paso 1: Gasto en libros -&gt; 1/3 × 240 = 80</w:t>
      </w:r>
    </w:p>
    <w:p>
      <w:pPr>
        <w:pStyle w:val="ListBullet"/>
      </w:pPr>
      <w:r>
        <w:t>Paso 2: Gasto en ropa -&gt; 1/4 × 240 = 60</w:t>
      </w:r>
    </w:p>
    <w:p>
      <w:pPr>
        <w:pStyle w:val="ListBullet"/>
      </w:pPr>
      <w:r>
        <w:t>Paso 3: Total gastado -&gt; 80 + 60 = 140</w:t>
      </w:r>
    </w:p>
    <w:p>
      <w:pPr>
        <w:pStyle w:val="ListBullet"/>
      </w:pPr>
      <w:r>
        <w:t>Paso 4: Dinero restante -&gt; 240 - 140 = 100</w:t>
      </w:r>
    </w:p>
    <w:p/>
    <w:p>
      <w:r>
        <w:t>================================================================================</w:t>
      </w:r>
    </w:p>
    <w:p/>
    <w:p>
      <w:r>
        <w:rPr>
          <w:b/>
          <w:sz w:val="22"/>
        </w:rPr>
        <w:t>Pregunta 16</w:t>
      </w:r>
    </w:p>
    <w:p>
      <w:pPr>
        <w:pStyle w:val="ListBullet"/>
      </w:pPr>
      <w:r>
        <w:t>Carlos camina 3/5 km. Escuela 2 km. Cuanto falta</w:t>
      </w:r>
    </w:p>
    <w:p>
      <w:r>
        <w:rPr>
          <w:b/>
          <w:color w:val="008000"/>
        </w:rPr>
        <w:t>RESPUESTA CORRECTA: A) 7/5 km</w:t>
      </w:r>
    </w:p>
    <w:p>
      <w:r>
        <w:rPr>
          <w:b/>
          <w:sz w:val="20"/>
        </w:rPr>
        <w:t>PROCEDIMIENTO PASO A PASO:</w:t>
      </w:r>
    </w:p>
    <w:p>
      <w:pPr>
        <w:pStyle w:val="ListBullet"/>
      </w:pPr>
      <w:r>
        <w:t>Paso 1: Distancia caminada -&gt; 3/5 km</w:t>
      </w:r>
    </w:p>
    <w:p>
      <w:pPr>
        <w:pStyle w:val="ListBullet"/>
      </w:pPr>
      <w:r>
        <w:t>Paso 2: Distancia total -&gt; 2 km = 10/5 km</w:t>
      </w:r>
    </w:p>
    <w:p>
      <w:pPr>
        <w:pStyle w:val="ListBullet"/>
      </w:pPr>
      <w:r>
        <w:t>Paso 3: Distancia faltante -&gt; 10/5 - 3/5 = 7/5 km</w:t>
      </w:r>
    </w:p>
    <w:p/>
    <w:p>
      <w:r>
        <w:t>================================================================================</w:t>
      </w:r>
    </w:p>
    <w:p/>
    <w:p>
      <w:r>
        <w:rPr>
          <w:b/>
          <w:sz w:val="22"/>
        </w:rPr>
        <w:t>Pregunta 17</w:t>
      </w:r>
    </w:p>
    <w:p>
      <w:pPr>
        <w:pStyle w:val="ListBullet"/>
      </w:pPr>
      <w:r>
        <w:t>Receta 2 3/4 tazas. Para 3 pasteles</w:t>
      </w:r>
    </w:p>
    <w:p>
      <w:r>
        <w:rPr>
          <w:b/>
          <w:color w:val="008000"/>
        </w:rPr>
        <w:t>RESPUESTA CORRECTA: B) 8 1/4</w:t>
      </w:r>
    </w:p>
    <w:p>
      <w:r>
        <w:rPr>
          <w:b/>
          <w:sz w:val="20"/>
        </w:rPr>
        <w:t>PROCEDIMIENTO PASO A PASO:</w:t>
      </w:r>
    </w:p>
    <w:p>
      <w:pPr>
        <w:pStyle w:val="ListBullet"/>
      </w:pPr>
      <w:r>
        <w:t>Paso 1: Convertir 2 3/4 = 11/4</w:t>
      </w:r>
    </w:p>
    <w:p>
      <w:pPr>
        <w:pStyle w:val="ListBullet"/>
      </w:pPr>
      <w:r>
        <w:t>Paso 2: Multiplicar por 3 -&gt; 11/4 × 3 = 33/4</w:t>
      </w:r>
    </w:p>
    <w:p>
      <w:pPr>
        <w:pStyle w:val="ListBullet"/>
      </w:pPr>
      <w:r>
        <w:t>Paso 3: Convertir a mixto -&gt; 33/4 = 8 1/4</w:t>
      </w:r>
    </w:p>
    <w:p/>
    <w:p>
      <w:r>
        <w:t>================================================================================</w:t>
      </w:r>
    </w:p>
    <w:p/>
    <w:p>
      <w:r>
        <w:rPr>
          <w:b/>
          <w:sz w:val="22"/>
        </w:rPr>
        <w:t>Pregunta 18</w:t>
      </w:r>
    </w:p>
    <w:p>
      <w:pPr>
        <w:pStyle w:val="ListBullet"/>
      </w:pPr>
      <w:r>
        <w:t>60 botellas. Vende 1/3 manana. Cuantas quedan</w:t>
      </w:r>
    </w:p>
    <w:p>
      <w:r>
        <w:rPr>
          <w:b/>
          <w:color w:val="008000"/>
        </w:rPr>
        <w:t>RESPUESTA CORRECTA: B) 40</w:t>
      </w:r>
    </w:p>
    <w:p>
      <w:r>
        <w:rPr>
          <w:b/>
          <w:sz w:val="20"/>
        </w:rPr>
        <w:t>PROCEDIMIENTO PASO A PASO:</w:t>
      </w:r>
    </w:p>
    <w:p>
      <w:pPr>
        <w:pStyle w:val="ListBullet"/>
      </w:pPr>
      <w:r>
        <w:t>Paso 1: Vendidas en manana -&gt; 1/3 × 60 = 20</w:t>
      </w:r>
    </w:p>
    <w:p>
      <w:pPr>
        <w:pStyle w:val="ListBullet"/>
      </w:pPr>
      <w:r>
        <w:t>Paso 2: Quedan -&gt; 60 - 20 = 40</w:t>
      </w:r>
    </w:p>
    <w:p/>
    <w:p>
      <w:r>
        <w:t>================================================================================</w:t>
      </w:r>
    </w:p>
    <w:p/>
    <w:p>
      <w:r>
        <w:rPr>
          <w:b/>
          <w:sz w:val="22"/>
        </w:rPr>
        <w:t>Pregunta 19</w:t>
      </w:r>
    </w:p>
    <w:p>
      <w:pPr>
        <w:pStyle w:val="ListBullet"/>
      </w:pPr>
      <w:r>
        <w:t>De 40 botellas, vende 1/4 tarde. Cuantas al final</w:t>
      </w:r>
    </w:p>
    <w:p>
      <w:r>
        <w:rPr>
          <w:b/>
          <w:color w:val="008000"/>
        </w:rPr>
        <w:t>RESPUESTA CORRECTA: B) 30</w:t>
      </w:r>
    </w:p>
    <w:p>
      <w:r>
        <w:rPr>
          <w:b/>
          <w:sz w:val="20"/>
        </w:rPr>
        <w:t>PROCEDIMIENTO PASO A PASO:</w:t>
      </w:r>
    </w:p>
    <w:p>
      <w:pPr>
        <w:pStyle w:val="ListBullet"/>
      </w:pPr>
      <w:r>
        <w:t>Paso 1: Quedan despues manana -&gt; 40 botellas</w:t>
      </w:r>
    </w:p>
    <w:p>
      <w:pPr>
        <w:pStyle w:val="ListBullet"/>
      </w:pPr>
      <w:r>
        <w:t>Paso 2: Vendidas en tarde -&gt; 1/4 × 40 = 10</w:t>
      </w:r>
    </w:p>
    <w:p>
      <w:pPr>
        <w:pStyle w:val="ListBullet"/>
      </w:pPr>
      <w:r>
        <w:t>Paso 3: Quedan al final -&gt; 40 - 10 = 30</w:t>
      </w:r>
    </w:p>
    <w:p/>
    <w:p>
      <w:r>
        <w:t>================================================================================</w:t>
      </w:r>
    </w:p>
    <w:p/>
    <w:p>
      <w:r>
        <w:rPr>
          <w:b/>
          <w:sz w:val="22"/>
        </w:rPr>
        <w:t>Pregunta 20</w:t>
      </w:r>
    </w:p>
    <w:p>
      <w:pPr>
        <w:pStyle w:val="ListBullet"/>
      </w:pPr>
      <w:r>
        <w:t>MCM de 6 y 9</w:t>
      </w:r>
    </w:p>
    <w:p>
      <w:r>
        <w:rPr>
          <w:b/>
          <w:color w:val="008000"/>
        </w:rPr>
        <w:t>RESPUESTA CORRECTA: A) 18</w:t>
      </w:r>
    </w:p>
    <w:p>
      <w:r>
        <w:rPr>
          <w:b/>
          <w:sz w:val="20"/>
        </w:rPr>
        <w:t>PROCEDIMIENTO PASO A PASO:</w:t>
      </w:r>
    </w:p>
    <w:p>
      <w:pPr>
        <w:pStyle w:val="ListBullet"/>
      </w:pPr>
      <w:r>
        <w:t>Multiplos de 6: 6, 12, 18, 24...</w:t>
      </w:r>
    </w:p>
    <w:p>
      <w:pPr>
        <w:pStyle w:val="ListBullet"/>
      </w:pPr>
      <w:r>
        <w:t>Multiplos de 9: 9, 18, 27...</w:t>
      </w:r>
    </w:p>
    <w:p>
      <w:pPr>
        <w:pStyle w:val="ListBullet"/>
      </w:pPr>
      <w:r>
        <w:t>El primer multiplo comun es 18</w:t>
      </w:r>
    </w:p>
    <w:p/>
    <w:p>
      <w:r>
        <w:t>================================================================================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